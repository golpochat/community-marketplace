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F3F55" w14:textId="77777777" w:rsidR="00B54C5B" w:rsidRDefault="00B54C5B"/>
    <w:p w14:paraId="40DD7FB6" w14:textId="77777777" w:rsidR="00B54C5B" w:rsidRDefault="0047555B">
      <w:pPr>
        <w:jc w:val="center"/>
      </w:pPr>
      <w:r>
        <w:rPr>
          <w:b/>
          <w:color w:val="1F4E79"/>
          <w:sz w:val="56"/>
        </w:rPr>
        <w:t>COMMUNITY MARKETPLACE</w:t>
      </w:r>
      <w:r>
        <w:rPr>
          <w:b/>
          <w:color w:val="1F4E79"/>
          <w:sz w:val="56"/>
        </w:rPr>
        <w:br/>
      </w:r>
      <w:r>
        <w:rPr>
          <w:b/>
          <w:sz w:val="36"/>
        </w:rPr>
        <w:t>Development Cost &amp; Financial Projection Report</w:t>
      </w:r>
      <w:r>
        <w:rPr>
          <w:b/>
          <w:sz w:val="36"/>
        </w:rPr>
        <w:br/>
      </w:r>
      <w:r>
        <w:rPr>
          <w:sz w:val="28"/>
        </w:rPr>
        <w:t>Irish Market Analysis — 2026</w:t>
      </w:r>
      <w:r>
        <w:rPr>
          <w:sz w:val="28"/>
        </w:rPr>
        <w:br/>
      </w:r>
      <w:r>
        <w:rPr>
          <w:sz w:val="28"/>
        </w:rPr>
        <w:br/>
      </w:r>
      <w:r>
        <w:rPr>
          <w:sz w:val="24"/>
        </w:rPr>
        <w:t>Report Date: 02 July 2026</w:t>
      </w:r>
      <w:r>
        <w:rPr>
          <w:sz w:val="24"/>
        </w:rPr>
        <w:br/>
      </w:r>
      <w:r>
        <w:rPr>
          <w:i/>
        </w:rPr>
        <w:t>Prepared from comprehensive codebase audit</w:t>
      </w:r>
      <w:r>
        <w:rPr>
          <w:i/>
        </w:rPr>
        <w:br/>
      </w:r>
    </w:p>
    <w:p w14:paraId="0C794F2C" w14:textId="77777777" w:rsidR="00B54C5B" w:rsidRDefault="0047555B">
      <w:r>
        <w:br w:type="page"/>
      </w:r>
    </w:p>
    <w:p w14:paraId="24DF0D99" w14:textId="77777777" w:rsidR="00B54C5B" w:rsidRDefault="0047555B">
      <w:pPr>
        <w:pStyle w:val="Heading1"/>
      </w:pPr>
      <w:r>
        <w:lastRenderedPageBreak/>
        <w:t>Executive Summary</w:t>
      </w:r>
    </w:p>
    <w:p w14:paraId="1C196C6B" w14:textId="77777777" w:rsidR="00B54C5B" w:rsidRDefault="0047555B">
      <w:r>
        <w:t xml:space="preserve">This report estimates the replacement development cost of the </w:t>
      </w:r>
      <w:r>
        <w:t>Community Marketplace platform if built from scratch in the Irish market (2026 rates), based on a full audit of the codebase: ~239,000 lines of TypeScript, 67 API controllers, 134+ services, 122+ web routes, ~50 database models, and 20 domain modules.</w:t>
      </w:r>
    </w:p>
    <w:p w14:paraId="16610370" w14:textId="77777777" w:rsidR="00B54C5B" w:rsidRDefault="0047555B">
      <w:r>
        <w:t>Esti</w:t>
      </w:r>
      <w:r>
        <w:t>mated development effort: 12,380–18,590 hours (15,485 hours midpoint), equivalent to a team of 5–6 developers over 14–20 months.</w:t>
      </w:r>
    </w:p>
    <w:p w14:paraId="22CDACDE" w14:textId="77777777" w:rsidR="00B54C5B" w:rsidRDefault="0047555B">
      <w:r>
        <w:t>Development cost scenarios: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54C5B" w14:paraId="6F17FC53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476D7792" w14:textId="77777777" w:rsidR="00B54C5B" w:rsidRDefault="0047555B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1728" w:type="dxa"/>
            <w:shd w:val="clear" w:color="auto" w:fill="1F4E79"/>
          </w:tcPr>
          <w:p w14:paraId="4D90FB59" w14:textId="77777777" w:rsidR="00B54C5B" w:rsidRDefault="0047555B"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w="1728" w:type="dxa"/>
            <w:shd w:val="clear" w:color="auto" w:fill="1F4E79"/>
          </w:tcPr>
          <w:p w14:paraId="4E0760F8" w14:textId="77777777" w:rsidR="00B54C5B" w:rsidRDefault="0047555B"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w="1728" w:type="dxa"/>
            <w:shd w:val="clear" w:color="auto" w:fill="1F4E79"/>
          </w:tcPr>
          <w:p w14:paraId="0C1FE98E" w14:textId="77777777" w:rsidR="00B54C5B" w:rsidRDefault="0047555B"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w="1728" w:type="dxa"/>
            <w:shd w:val="clear" w:color="auto" w:fill="1F4E79"/>
          </w:tcPr>
          <w:p w14:paraId="3F4FAFCC" w14:textId="77777777" w:rsidR="00B54C5B" w:rsidRDefault="0047555B">
            <w:r>
              <w:rPr>
                <w:b/>
                <w:color w:val="FFFFFF"/>
                <w:sz w:val="18"/>
              </w:rPr>
              <w:t>High</w:t>
            </w:r>
          </w:p>
        </w:tc>
      </w:tr>
      <w:tr w:rsidR="00B54C5B" w14:paraId="4F59EFF0" w14:textId="77777777">
        <w:trPr>
          <w:jc w:val="center"/>
        </w:trPr>
        <w:tc>
          <w:tcPr>
            <w:tcW w:w="1728" w:type="dxa"/>
          </w:tcPr>
          <w:p w14:paraId="0637E67B" w14:textId="77777777" w:rsidR="00B54C5B" w:rsidRDefault="0047555B">
            <w:r>
              <w:rPr>
                <w:sz w:val="18"/>
              </w:rPr>
              <w:t>Lean Hybrid Team (remote + Irish lead)</w:t>
            </w:r>
          </w:p>
        </w:tc>
        <w:tc>
          <w:tcPr>
            <w:tcW w:w="1728" w:type="dxa"/>
          </w:tcPr>
          <w:p w14:paraId="2991A692" w14:textId="77777777" w:rsidR="00B54C5B" w:rsidRDefault="0047555B">
            <w:r>
              <w:rPr>
                <w:sz w:val="18"/>
              </w:rPr>
              <w:t>€58/hr</w:t>
            </w:r>
          </w:p>
        </w:tc>
        <w:tc>
          <w:tcPr>
            <w:tcW w:w="1728" w:type="dxa"/>
          </w:tcPr>
          <w:p w14:paraId="53AFF71F" w14:textId="77777777" w:rsidR="00B54C5B" w:rsidRDefault="0047555B">
            <w:r>
              <w:rPr>
                <w:sz w:val="18"/>
              </w:rPr>
              <w:t>€718,040</w:t>
            </w:r>
          </w:p>
        </w:tc>
        <w:tc>
          <w:tcPr>
            <w:tcW w:w="1728" w:type="dxa"/>
          </w:tcPr>
          <w:p w14:paraId="20A83010" w14:textId="77777777" w:rsidR="00B54C5B" w:rsidRDefault="0047555B">
            <w:r>
              <w:rPr>
                <w:sz w:val="18"/>
              </w:rPr>
              <w:t>€898,130</w:t>
            </w:r>
          </w:p>
        </w:tc>
        <w:tc>
          <w:tcPr>
            <w:tcW w:w="1728" w:type="dxa"/>
          </w:tcPr>
          <w:p w14:paraId="6F489A72" w14:textId="77777777" w:rsidR="00B54C5B" w:rsidRDefault="0047555B">
            <w:r>
              <w:rPr>
                <w:sz w:val="18"/>
              </w:rPr>
              <w:t>€1,078,</w:t>
            </w:r>
            <w:r>
              <w:rPr>
                <w:sz w:val="18"/>
              </w:rPr>
              <w:t>220</w:t>
            </w:r>
          </w:p>
        </w:tc>
      </w:tr>
      <w:tr w:rsidR="00B54C5B" w14:paraId="49AD38C6" w14:textId="77777777">
        <w:trPr>
          <w:jc w:val="center"/>
        </w:trPr>
        <w:tc>
          <w:tcPr>
            <w:tcW w:w="1728" w:type="dxa"/>
          </w:tcPr>
          <w:p w14:paraId="4856B303" w14:textId="77777777" w:rsidR="00B54C5B" w:rsidRDefault="0047555B">
            <w:r>
              <w:rPr>
                <w:sz w:val="18"/>
              </w:rPr>
              <w:t>Irish SME Agency / Blended Team</w:t>
            </w:r>
          </w:p>
        </w:tc>
        <w:tc>
          <w:tcPr>
            <w:tcW w:w="1728" w:type="dxa"/>
          </w:tcPr>
          <w:p w14:paraId="411E585A" w14:textId="77777777" w:rsidR="00B54C5B" w:rsidRDefault="0047555B">
            <w:r>
              <w:rPr>
                <w:sz w:val="18"/>
              </w:rPr>
              <w:t>€85/hr</w:t>
            </w:r>
          </w:p>
        </w:tc>
        <w:tc>
          <w:tcPr>
            <w:tcW w:w="1728" w:type="dxa"/>
          </w:tcPr>
          <w:p w14:paraId="44303B81" w14:textId="77777777" w:rsidR="00B54C5B" w:rsidRDefault="0047555B">
            <w:r>
              <w:rPr>
                <w:sz w:val="18"/>
              </w:rPr>
              <w:t>€1,052,300</w:t>
            </w:r>
          </w:p>
        </w:tc>
        <w:tc>
          <w:tcPr>
            <w:tcW w:w="1728" w:type="dxa"/>
          </w:tcPr>
          <w:p w14:paraId="0967904B" w14:textId="77777777" w:rsidR="00B54C5B" w:rsidRDefault="0047555B">
            <w:r>
              <w:rPr>
                <w:sz w:val="18"/>
              </w:rPr>
              <w:t>€1,316,225</w:t>
            </w:r>
          </w:p>
        </w:tc>
        <w:tc>
          <w:tcPr>
            <w:tcW w:w="1728" w:type="dxa"/>
          </w:tcPr>
          <w:p w14:paraId="65174B36" w14:textId="77777777" w:rsidR="00B54C5B" w:rsidRDefault="0047555B">
            <w:r>
              <w:rPr>
                <w:sz w:val="18"/>
              </w:rPr>
              <w:t>€1,580,150</w:t>
            </w:r>
          </w:p>
        </w:tc>
      </w:tr>
      <w:tr w:rsidR="00B54C5B" w14:paraId="5BE9E48E" w14:textId="77777777">
        <w:trPr>
          <w:jc w:val="center"/>
        </w:trPr>
        <w:tc>
          <w:tcPr>
            <w:tcW w:w="1728" w:type="dxa"/>
          </w:tcPr>
          <w:p w14:paraId="1567DBD3" w14:textId="77777777" w:rsidR="00B54C5B" w:rsidRDefault="0047555B">
            <w:r>
              <w:rPr>
                <w:sz w:val="18"/>
              </w:rPr>
              <w:t>Premium Dublin Agency</w:t>
            </w:r>
          </w:p>
        </w:tc>
        <w:tc>
          <w:tcPr>
            <w:tcW w:w="1728" w:type="dxa"/>
          </w:tcPr>
          <w:p w14:paraId="4C68E39A" w14:textId="77777777" w:rsidR="00B54C5B" w:rsidRDefault="0047555B">
            <w:r>
              <w:rPr>
                <w:sz w:val="18"/>
              </w:rPr>
              <w:t>€125/hr</w:t>
            </w:r>
          </w:p>
        </w:tc>
        <w:tc>
          <w:tcPr>
            <w:tcW w:w="1728" w:type="dxa"/>
          </w:tcPr>
          <w:p w14:paraId="6EF05C64" w14:textId="77777777" w:rsidR="00B54C5B" w:rsidRDefault="0047555B">
            <w:r>
              <w:rPr>
                <w:sz w:val="18"/>
              </w:rPr>
              <w:t>€1,547,500</w:t>
            </w:r>
          </w:p>
        </w:tc>
        <w:tc>
          <w:tcPr>
            <w:tcW w:w="1728" w:type="dxa"/>
          </w:tcPr>
          <w:p w14:paraId="1615532E" w14:textId="77777777" w:rsidR="00B54C5B" w:rsidRDefault="0047555B">
            <w:r>
              <w:rPr>
                <w:sz w:val="18"/>
              </w:rPr>
              <w:t>€1,935,625</w:t>
            </w:r>
          </w:p>
        </w:tc>
        <w:tc>
          <w:tcPr>
            <w:tcW w:w="1728" w:type="dxa"/>
          </w:tcPr>
          <w:p w14:paraId="4B24C016" w14:textId="77777777" w:rsidR="00B54C5B" w:rsidRDefault="0047555B">
            <w:r>
              <w:rPr>
                <w:sz w:val="18"/>
              </w:rPr>
              <w:t>€2,323,750</w:t>
            </w:r>
          </w:p>
        </w:tc>
      </w:tr>
    </w:tbl>
    <w:p w14:paraId="36F21040" w14:textId="77777777" w:rsidR="00B54C5B" w:rsidRDefault="0047555B">
      <w:r>
        <w:br/>
        <w:t xml:space="preserve">The platform significantly exceeds a typical MVP — it includes enterprise-grade RBAC, Stripe Connect </w:t>
      </w:r>
      <w:r>
        <w:t>payments, real-time chat, fraud detection, monetization SKUs, PDF financial reporting, seller KYC, and a unified admin/super-admin panel with 46+ pages.</w:t>
      </w:r>
    </w:p>
    <w:p w14:paraId="7F6639F8" w14:textId="77777777" w:rsidR="00B54C5B" w:rsidRDefault="0047555B">
      <w:r>
        <w:br w:type="page"/>
      </w:r>
    </w:p>
    <w:p w14:paraId="0FCACD51" w14:textId="77777777" w:rsidR="00B54C5B" w:rsidRDefault="0047555B">
      <w:pPr>
        <w:pStyle w:val="Heading1"/>
      </w:pPr>
      <w:r>
        <w:lastRenderedPageBreak/>
        <w:t>1. Methodology &amp; Irish Market Benchmarks</w:t>
      </w:r>
    </w:p>
    <w:p w14:paraId="72335764" w14:textId="77777777" w:rsidR="00B54C5B" w:rsidRDefault="0047555B">
      <w:pPr>
        <w:pStyle w:val="Heading2"/>
      </w:pPr>
      <w:r>
        <w:t>1.1 Rate Sources (2026)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C5B" w14:paraId="0D1F6FF9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36AC95A8" w14:textId="77777777" w:rsidR="00B54C5B" w:rsidRDefault="0047555B">
            <w:r>
              <w:rPr>
                <w:b/>
                <w:color w:val="FFFFFF"/>
                <w:sz w:val="18"/>
              </w:rPr>
              <w:t>Role / Engagement</w:t>
            </w:r>
          </w:p>
        </w:tc>
        <w:tc>
          <w:tcPr>
            <w:tcW w:w="2880" w:type="dxa"/>
            <w:shd w:val="clear" w:color="auto" w:fill="1F4E79"/>
          </w:tcPr>
          <w:p w14:paraId="15F63177" w14:textId="77777777" w:rsidR="00B54C5B" w:rsidRDefault="0047555B">
            <w:r>
              <w:rPr>
                <w:b/>
                <w:color w:val="FFFFFF"/>
                <w:sz w:val="18"/>
              </w:rPr>
              <w:t>Rate Range</w:t>
            </w:r>
          </w:p>
        </w:tc>
        <w:tc>
          <w:tcPr>
            <w:tcW w:w="2880" w:type="dxa"/>
            <w:shd w:val="clear" w:color="auto" w:fill="1F4E79"/>
          </w:tcPr>
          <w:p w14:paraId="20D45722" w14:textId="77777777" w:rsidR="00B54C5B" w:rsidRDefault="0047555B"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B54C5B" w14:paraId="467D30CB" w14:textId="77777777">
        <w:trPr>
          <w:jc w:val="center"/>
        </w:trPr>
        <w:tc>
          <w:tcPr>
            <w:tcW w:w="2880" w:type="dxa"/>
          </w:tcPr>
          <w:p w14:paraId="0A1754EA" w14:textId="77777777" w:rsidR="00B54C5B" w:rsidRDefault="0047555B">
            <w:r>
              <w:rPr>
                <w:sz w:val="18"/>
              </w:rPr>
              <w:t>Junior freelance developer</w:t>
            </w:r>
          </w:p>
        </w:tc>
        <w:tc>
          <w:tcPr>
            <w:tcW w:w="2880" w:type="dxa"/>
          </w:tcPr>
          <w:p w14:paraId="3C2143FD" w14:textId="77777777" w:rsidR="00B54C5B" w:rsidRDefault="0047555B">
            <w:r>
              <w:rPr>
                <w:sz w:val="18"/>
              </w:rPr>
              <w:t>€30–€50/hr</w:t>
            </w:r>
          </w:p>
        </w:tc>
        <w:tc>
          <w:tcPr>
            <w:tcW w:w="2880" w:type="dxa"/>
          </w:tcPr>
          <w:p w14:paraId="633A167A" w14:textId="77777777" w:rsidR="00B54C5B" w:rsidRDefault="0047555B">
            <w:r>
              <w:rPr>
                <w:sz w:val="18"/>
              </w:rPr>
              <w:t>Abbacus Technologies, IT Search 2026</w:t>
            </w:r>
          </w:p>
        </w:tc>
      </w:tr>
      <w:tr w:rsidR="00B54C5B" w14:paraId="3586D33D" w14:textId="77777777">
        <w:trPr>
          <w:jc w:val="center"/>
        </w:trPr>
        <w:tc>
          <w:tcPr>
            <w:tcW w:w="2880" w:type="dxa"/>
          </w:tcPr>
          <w:p w14:paraId="4BC5B9DB" w14:textId="77777777" w:rsidR="00B54C5B" w:rsidRDefault="0047555B">
            <w:r>
              <w:rPr>
                <w:sz w:val="18"/>
              </w:rPr>
              <w:t>Mid-level freelance developer</w:t>
            </w:r>
          </w:p>
        </w:tc>
        <w:tc>
          <w:tcPr>
            <w:tcW w:w="2880" w:type="dxa"/>
          </w:tcPr>
          <w:p w14:paraId="7B77E5CA" w14:textId="77777777" w:rsidR="00B54C5B" w:rsidRDefault="0047555B">
            <w:r>
              <w:rPr>
                <w:sz w:val="18"/>
              </w:rPr>
              <w:t>€50–€80/hr</w:t>
            </w:r>
          </w:p>
        </w:tc>
        <w:tc>
          <w:tcPr>
            <w:tcW w:w="2880" w:type="dxa"/>
          </w:tcPr>
          <w:p w14:paraId="41B7716A" w14:textId="77777777" w:rsidR="00B54C5B" w:rsidRDefault="0047555B">
            <w:r>
              <w:rPr>
                <w:sz w:val="18"/>
              </w:rPr>
              <w:t>Abbacus Technologies, IT Search 2026</w:t>
            </w:r>
          </w:p>
        </w:tc>
      </w:tr>
      <w:tr w:rsidR="00B54C5B" w14:paraId="28F08C11" w14:textId="77777777">
        <w:trPr>
          <w:jc w:val="center"/>
        </w:trPr>
        <w:tc>
          <w:tcPr>
            <w:tcW w:w="2880" w:type="dxa"/>
          </w:tcPr>
          <w:p w14:paraId="10629BF0" w14:textId="77777777" w:rsidR="00B54C5B" w:rsidRDefault="0047555B">
            <w:r>
              <w:rPr>
                <w:sz w:val="18"/>
              </w:rPr>
              <w:t>Senior freelance / specialist</w:t>
            </w:r>
          </w:p>
        </w:tc>
        <w:tc>
          <w:tcPr>
            <w:tcW w:w="2880" w:type="dxa"/>
          </w:tcPr>
          <w:p w14:paraId="3204F252" w14:textId="77777777" w:rsidR="00B54C5B" w:rsidRDefault="0047555B">
            <w:r>
              <w:rPr>
                <w:sz w:val="18"/>
              </w:rPr>
              <w:t>€80–€150/hr</w:t>
            </w:r>
          </w:p>
        </w:tc>
        <w:tc>
          <w:tcPr>
            <w:tcW w:w="2880" w:type="dxa"/>
          </w:tcPr>
          <w:p w14:paraId="02D10D1C" w14:textId="77777777" w:rsidR="00B54C5B" w:rsidRDefault="0047555B">
            <w:r>
              <w:rPr>
                <w:sz w:val="18"/>
              </w:rPr>
              <w:t>Abbacus Technologies, SalarySavvy Dublin</w:t>
            </w:r>
          </w:p>
        </w:tc>
      </w:tr>
      <w:tr w:rsidR="00B54C5B" w14:paraId="66FAF724" w14:textId="77777777">
        <w:trPr>
          <w:jc w:val="center"/>
        </w:trPr>
        <w:tc>
          <w:tcPr>
            <w:tcW w:w="2880" w:type="dxa"/>
          </w:tcPr>
          <w:p w14:paraId="2F3A380E" w14:textId="77777777" w:rsidR="00B54C5B" w:rsidRDefault="0047555B">
            <w:r>
              <w:rPr>
                <w:sz w:val="18"/>
              </w:rPr>
              <w:t>Full-stack contractor (day rate)</w:t>
            </w:r>
          </w:p>
        </w:tc>
        <w:tc>
          <w:tcPr>
            <w:tcW w:w="2880" w:type="dxa"/>
          </w:tcPr>
          <w:p w14:paraId="67852D54" w14:textId="77777777" w:rsidR="00B54C5B" w:rsidRDefault="0047555B">
            <w:r>
              <w:rPr>
                <w:sz w:val="18"/>
              </w:rPr>
              <w:t>€450–€650/day</w:t>
            </w:r>
          </w:p>
        </w:tc>
        <w:tc>
          <w:tcPr>
            <w:tcW w:w="2880" w:type="dxa"/>
          </w:tcPr>
          <w:p w14:paraId="7B28CADA" w14:textId="77777777" w:rsidR="00B54C5B" w:rsidRDefault="0047555B">
            <w:r>
              <w:rPr>
                <w:sz w:val="18"/>
              </w:rPr>
              <w:t>IT Search Ireland 2026</w:t>
            </w:r>
          </w:p>
        </w:tc>
      </w:tr>
      <w:tr w:rsidR="00B54C5B" w14:paraId="7B6D0CC8" w14:textId="77777777">
        <w:trPr>
          <w:jc w:val="center"/>
        </w:trPr>
        <w:tc>
          <w:tcPr>
            <w:tcW w:w="2880" w:type="dxa"/>
          </w:tcPr>
          <w:p w14:paraId="44E81A49" w14:textId="77777777" w:rsidR="00B54C5B" w:rsidRDefault="0047555B">
            <w:r>
              <w:rPr>
                <w:sz w:val="18"/>
              </w:rPr>
              <w:t>Irish SME agency (blended)</w:t>
            </w:r>
          </w:p>
        </w:tc>
        <w:tc>
          <w:tcPr>
            <w:tcW w:w="2880" w:type="dxa"/>
          </w:tcPr>
          <w:p w14:paraId="1745462D" w14:textId="77777777" w:rsidR="00B54C5B" w:rsidRDefault="0047555B">
            <w:r>
              <w:rPr>
                <w:sz w:val="18"/>
              </w:rPr>
              <w:t>€85–€120/hr</w:t>
            </w:r>
          </w:p>
        </w:tc>
        <w:tc>
          <w:tcPr>
            <w:tcW w:w="2880" w:type="dxa"/>
          </w:tcPr>
          <w:p w14:paraId="57A1F627" w14:textId="77777777" w:rsidR="00B54C5B" w:rsidRDefault="0047555B">
            <w:r>
              <w:rPr>
                <w:sz w:val="18"/>
              </w:rPr>
              <w:t>Industry standard markup on contractor rates</w:t>
            </w:r>
          </w:p>
        </w:tc>
      </w:tr>
      <w:tr w:rsidR="00B54C5B" w14:paraId="48516B5B" w14:textId="77777777">
        <w:trPr>
          <w:jc w:val="center"/>
        </w:trPr>
        <w:tc>
          <w:tcPr>
            <w:tcW w:w="2880" w:type="dxa"/>
          </w:tcPr>
          <w:p w14:paraId="219053F6" w14:textId="77777777" w:rsidR="00B54C5B" w:rsidRDefault="0047555B">
            <w:r>
              <w:rPr>
                <w:sz w:val="18"/>
              </w:rPr>
              <w:t>Premium Dublin agency</w:t>
            </w:r>
          </w:p>
        </w:tc>
        <w:tc>
          <w:tcPr>
            <w:tcW w:w="2880" w:type="dxa"/>
          </w:tcPr>
          <w:p w14:paraId="38F1CF39" w14:textId="77777777" w:rsidR="00B54C5B" w:rsidRDefault="0047555B">
            <w:r>
              <w:rPr>
                <w:sz w:val="18"/>
              </w:rPr>
              <w:t>€120–€200/hr</w:t>
            </w:r>
          </w:p>
        </w:tc>
        <w:tc>
          <w:tcPr>
            <w:tcW w:w="2880" w:type="dxa"/>
          </w:tcPr>
          <w:p w14:paraId="2FA782CB" w14:textId="77777777" w:rsidR="00B54C5B" w:rsidRDefault="0047555B">
            <w:r>
              <w:rPr>
                <w:sz w:val="18"/>
              </w:rPr>
              <w:t>PayMetric Labs, agency benchmarks</w:t>
            </w:r>
          </w:p>
        </w:tc>
      </w:tr>
      <w:tr w:rsidR="00B54C5B" w14:paraId="45528C67" w14:textId="77777777">
        <w:trPr>
          <w:jc w:val="center"/>
        </w:trPr>
        <w:tc>
          <w:tcPr>
            <w:tcW w:w="2880" w:type="dxa"/>
          </w:tcPr>
          <w:p w14:paraId="76905214" w14:textId="77777777" w:rsidR="00B54C5B" w:rsidRDefault="0047555B">
            <w:r>
              <w:rPr>
                <w:sz w:val="18"/>
              </w:rPr>
              <w:t>QA engineer</w:t>
            </w:r>
          </w:p>
        </w:tc>
        <w:tc>
          <w:tcPr>
            <w:tcW w:w="2880" w:type="dxa"/>
          </w:tcPr>
          <w:p w14:paraId="19A9C92C" w14:textId="77777777" w:rsidR="00B54C5B" w:rsidRDefault="0047555B">
            <w:r>
              <w:rPr>
                <w:sz w:val="18"/>
              </w:rPr>
              <w:t>€45–€65/hr</w:t>
            </w:r>
          </w:p>
        </w:tc>
        <w:tc>
          <w:tcPr>
            <w:tcW w:w="2880" w:type="dxa"/>
          </w:tcPr>
          <w:p w14:paraId="219752DC" w14:textId="77777777" w:rsidR="00B54C5B" w:rsidRDefault="0047555B">
            <w:r>
              <w:rPr>
                <w:sz w:val="18"/>
              </w:rPr>
              <w:t>IT Search Ireland 2026</w:t>
            </w:r>
          </w:p>
        </w:tc>
      </w:tr>
      <w:tr w:rsidR="00B54C5B" w14:paraId="48847754" w14:textId="77777777">
        <w:trPr>
          <w:jc w:val="center"/>
        </w:trPr>
        <w:tc>
          <w:tcPr>
            <w:tcW w:w="2880" w:type="dxa"/>
          </w:tcPr>
          <w:p w14:paraId="0AE11407" w14:textId="77777777" w:rsidR="00B54C5B" w:rsidRDefault="0047555B">
            <w:r>
              <w:rPr>
                <w:sz w:val="18"/>
              </w:rPr>
              <w:t>UX/UI designer</w:t>
            </w:r>
          </w:p>
        </w:tc>
        <w:tc>
          <w:tcPr>
            <w:tcW w:w="2880" w:type="dxa"/>
          </w:tcPr>
          <w:p w14:paraId="77CA0464" w14:textId="77777777" w:rsidR="00B54C5B" w:rsidRDefault="0047555B">
            <w:r>
              <w:rPr>
                <w:sz w:val="18"/>
              </w:rPr>
              <w:t>€55–€85/hr</w:t>
            </w:r>
          </w:p>
        </w:tc>
        <w:tc>
          <w:tcPr>
            <w:tcW w:w="2880" w:type="dxa"/>
          </w:tcPr>
          <w:p w14:paraId="1C1764D8" w14:textId="77777777" w:rsidR="00B54C5B" w:rsidRDefault="0047555B">
            <w:r>
              <w:rPr>
                <w:sz w:val="18"/>
              </w:rPr>
              <w:t>SalarySavvy Dublin 2026</w:t>
            </w:r>
          </w:p>
        </w:tc>
      </w:tr>
      <w:tr w:rsidR="00B54C5B" w14:paraId="027314E1" w14:textId="77777777">
        <w:trPr>
          <w:jc w:val="center"/>
        </w:trPr>
        <w:tc>
          <w:tcPr>
            <w:tcW w:w="2880" w:type="dxa"/>
          </w:tcPr>
          <w:p w14:paraId="1CE2A896" w14:textId="77777777" w:rsidR="00B54C5B" w:rsidRDefault="0047555B">
            <w:r>
              <w:rPr>
                <w:sz w:val="18"/>
              </w:rPr>
              <w:t>DevOps engineer</w:t>
            </w:r>
          </w:p>
        </w:tc>
        <w:tc>
          <w:tcPr>
            <w:tcW w:w="2880" w:type="dxa"/>
          </w:tcPr>
          <w:p w14:paraId="3E6A3884" w14:textId="77777777" w:rsidR="00B54C5B" w:rsidRDefault="0047555B">
            <w:r>
              <w:rPr>
                <w:sz w:val="18"/>
              </w:rPr>
              <w:t>€80–€120/hr</w:t>
            </w:r>
          </w:p>
        </w:tc>
        <w:tc>
          <w:tcPr>
            <w:tcW w:w="2880" w:type="dxa"/>
          </w:tcPr>
          <w:p w14:paraId="0C06F85F" w14:textId="77777777" w:rsidR="00B54C5B" w:rsidRDefault="0047555B">
            <w:r>
              <w:rPr>
                <w:sz w:val="18"/>
              </w:rPr>
              <w:t>SalarySavvy Dublin 2026</w:t>
            </w:r>
          </w:p>
        </w:tc>
      </w:tr>
    </w:tbl>
    <w:p w14:paraId="13F4B057" w14:textId="77777777" w:rsidR="00B54C5B" w:rsidRDefault="0047555B">
      <w:pPr>
        <w:pStyle w:val="Heading2"/>
      </w:pPr>
      <w:r>
        <w:t>1.2 Estimation Approach</w:t>
      </w:r>
    </w:p>
    <w:p w14:paraId="2D1DC0B7" w14:textId="77777777" w:rsidR="00B54C5B" w:rsidRDefault="0047555B">
      <w:r>
        <w:t>Hours were estimated per feature by auditing actual controllers, services, Prisma models, and</w:t>
      </w:r>
      <w:r>
        <w:t xml:space="preserve"> frontend components in the monorepo. Each sub-feature reflects implemented code — not planned or placeholder functionality. A 25% contingency is recommended for scope creep, regulatory changes, and integration surprises.</w:t>
      </w:r>
    </w:p>
    <w:p w14:paraId="6977056B" w14:textId="77777777" w:rsidR="00B54C5B" w:rsidRDefault="0047555B">
      <w:pPr>
        <w:pStyle w:val="Heading2"/>
      </w:pPr>
      <w:r>
        <w:t>1.3 Codebase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4872A8C5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1617CB04" w14:textId="77777777" w:rsidR="00B54C5B" w:rsidRDefault="0047555B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4320" w:type="dxa"/>
            <w:shd w:val="clear" w:color="auto" w:fill="1F4E79"/>
          </w:tcPr>
          <w:p w14:paraId="29D41692" w14:textId="77777777" w:rsidR="00B54C5B" w:rsidRDefault="0047555B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54C5B" w14:paraId="0936448E" w14:textId="77777777">
        <w:trPr>
          <w:jc w:val="center"/>
        </w:trPr>
        <w:tc>
          <w:tcPr>
            <w:tcW w:w="4320" w:type="dxa"/>
          </w:tcPr>
          <w:p w14:paraId="71C15D36" w14:textId="77777777" w:rsidR="00B54C5B" w:rsidRDefault="0047555B">
            <w:r>
              <w:rPr>
                <w:sz w:val="18"/>
              </w:rPr>
              <w:t>Total TypeScript/TSX lines</w:t>
            </w:r>
          </w:p>
        </w:tc>
        <w:tc>
          <w:tcPr>
            <w:tcW w:w="4320" w:type="dxa"/>
          </w:tcPr>
          <w:p w14:paraId="2221E40B" w14:textId="77777777" w:rsidR="00B54C5B" w:rsidRDefault="0047555B">
            <w:r>
              <w:rPr>
                <w:sz w:val="18"/>
              </w:rPr>
              <w:t>~239,201</w:t>
            </w:r>
          </w:p>
        </w:tc>
      </w:tr>
      <w:tr w:rsidR="00B54C5B" w14:paraId="764E256A" w14:textId="77777777">
        <w:trPr>
          <w:jc w:val="center"/>
        </w:trPr>
        <w:tc>
          <w:tcPr>
            <w:tcW w:w="4320" w:type="dxa"/>
          </w:tcPr>
          <w:p w14:paraId="01F0A4CD" w14:textId="77777777" w:rsidR="00B54C5B" w:rsidRDefault="0047555B">
            <w:r>
              <w:rPr>
                <w:sz w:val="18"/>
              </w:rPr>
              <w:t>API controllers</w:t>
            </w:r>
          </w:p>
        </w:tc>
        <w:tc>
          <w:tcPr>
            <w:tcW w:w="4320" w:type="dxa"/>
          </w:tcPr>
          <w:p w14:paraId="07EEFC35" w14:textId="77777777" w:rsidR="00B54C5B" w:rsidRDefault="0047555B">
            <w:r>
              <w:rPr>
                <w:sz w:val="18"/>
              </w:rPr>
              <w:t>67</w:t>
            </w:r>
          </w:p>
        </w:tc>
      </w:tr>
      <w:tr w:rsidR="00B54C5B" w14:paraId="6890D39F" w14:textId="77777777">
        <w:trPr>
          <w:jc w:val="center"/>
        </w:trPr>
        <w:tc>
          <w:tcPr>
            <w:tcW w:w="4320" w:type="dxa"/>
          </w:tcPr>
          <w:p w14:paraId="2EFE5221" w14:textId="77777777" w:rsidR="00B54C5B" w:rsidRDefault="0047555B">
            <w:r>
              <w:rPr>
                <w:sz w:val="18"/>
              </w:rPr>
              <w:t>Domain services</w:t>
            </w:r>
          </w:p>
        </w:tc>
        <w:tc>
          <w:tcPr>
            <w:tcW w:w="4320" w:type="dxa"/>
          </w:tcPr>
          <w:p w14:paraId="6DA185A4" w14:textId="77777777" w:rsidR="00B54C5B" w:rsidRDefault="0047555B">
            <w:r>
              <w:rPr>
                <w:sz w:val="18"/>
              </w:rPr>
              <w:t>134+</w:t>
            </w:r>
          </w:p>
        </w:tc>
      </w:tr>
      <w:tr w:rsidR="00B54C5B" w14:paraId="6DDF08DA" w14:textId="77777777">
        <w:trPr>
          <w:jc w:val="center"/>
        </w:trPr>
        <w:tc>
          <w:tcPr>
            <w:tcW w:w="4320" w:type="dxa"/>
          </w:tcPr>
          <w:p w14:paraId="17135C19" w14:textId="77777777" w:rsidR="00B54C5B" w:rsidRDefault="0047555B">
            <w:r>
              <w:rPr>
                <w:sz w:val="18"/>
              </w:rPr>
              <w:t>Frontend routes</w:t>
            </w:r>
          </w:p>
        </w:tc>
        <w:tc>
          <w:tcPr>
            <w:tcW w:w="4320" w:type="dxa"/>
          </w:tcPr>
          <w:p w14:paraId="5CC0DCAF" w14:textId="77777777" w:rsidR="00B54C5B" w:rsidRDefault="0047555B">
            <w:r>
              <w:rPr>
                <w:sz w:val="18"/>
              </w:rPr>
              <w:t>122+</w:t>
            </w:r>
          </w:p>
        </w:tc>
      </w:tr>
      <w:tr w:rsidR="00B54C5B" w14:paraId="4F008238" w14:textId="77777777">
        <w:trPr>
          <w:jc w:val="center"/>
        </w:trPr>
        <w:tc>
          <w:tcPr>
            <w:tcW w:w="4320" w:type="dxa"/>
          </w:tcPr>
          <w:p w14:paraId="206386E3" w14:textId="77777777" w:rsidR="00B54C5B" w:rsidRDefault="0047555B">
            <w:r>
              <w:rPr>
                <w:sz w:val="18"/>
              </w:rPr>
              <w:t>Prisma database models</w:t>
            </w:r>
          </w:p>
        </w:tc>
        <w:tc>
          <w:tcPr>
            <w:tcW w:w="4320" w:type="dxa"/>
          </w:tcPr>
          <w:p w14:paraId="253A7753" w14:textId="77777777" w:rsidR="00B54C5B" w:rsidRDefault="0047555B">
            <w:r>
              <w:rPr>
                <w:sz w:val="18"/>
              </w:rPr>
              <w:t>~50</w:t>
            </w:r>
          </w:p>
        </w:tc>
      </w:tr>
      <w:tr w:rsidR="00B54C5B" w14:paraId="5468AD0F" w14:textId="77777777">
        <w:trPr>
          <w:jc w:val="center"/>
        </w:trPr>
        <w:tc>
          <w:tcPr>
            <w:tcW w:w="4320" w:type="dxa"/>
          </w:tcPr>
          <w:p w14:paraId="61907ABB" w14:textId="77777777" w:rsidR="00B54C5B" w:rsidRDefault="0047555B">
            <w:r>
              <w:rPr>
                <w:sz w:val="18"/>
              </w:rPr>
              <w:t>API domain modules</w:t>
            </w:r>
          </w:p>
        </w:tc>
        <w:tc>
          <w:tcPr>
            <w:tcW w:w="4320" w:type="dxa"/>
          </w:tcPr>
          <w:p w14:paraId="7EC13058" w14:textId="77777777" w:rsidR="00B54C5B" w:rsidRDefault="0047555B">
            <w:r>
              <w:rPr>
                <w:sz w:val="18"/>
              </w:rPr>
              <w:t>20</w:t>
            </w:r>
          </w:p>
        </w:tc>
      </w:tr>
      <w:tr w:rsidR="00B54C5B" w14:paraId="732B0939" w14:textId="77777777">
        <w:trPr>
          <w:jc w:val="center"/>
        </w:trPr>
        <w:tc>
          <w:tcPr>
            <w:tcW w:w="4320" w:type="dxa"/>
          </w:tcPr>
          <w:p w14:paraId="4EC3F37D" w14:textId="77777777" w:rsidR="00B54C5B" w:rsidRDefault="0047555B">
            <w:r>
              <w:rPr>
                <w:sz w:val="18"/>
              </w:rPr>
              <w:t>Shared Zod schemas</w:t>
            </w:r>
          </w:p>
        </w:tc>
        <w:tc>
          <w:tcPr>
            <w:tcW w:w="4320" w:type="dxa"/>
          </w:tcPr>
          <w:p w14:paraId="4E60D07C" w14:textId="77777777" w:rsidR="00B54C5B" w:rsidRDefault="0047555B">
            <w:r>
              <w:rPr>
                <w:sz w:val="18"/>
              </w:rPr>
              <w:t>19</w:t>
            </w:r>
          </w:p>
        </w:tc>
      </w:tr>
      <w:tr w:rsidR="00B54C5B" w14:paraId="2D61CA04" w14:textId="77777777">
        <w:trPr>
          <w:jc w:val="center"/>
        </w:trPr>
        <w:tc>
          <w:tcPr>
            <w:tcW w:w="4320" w:type="dxa"/>
          </w:tcPr>
          <w:p w14:paraId="550DCA4A" w14:textId="77777777" w:rsidR="00B54C5B" w:rsidRDefault="0047555B">
            <w:r>
              <w:rPr>
                <w:sz w:val="18"/>
              </w:rPr>
              <w:t>Event listeners</w:t>
            </w:r>
          </w:p>
        </w:tc>
        <w:tc>
          <w:tcPr>
            <w:tcW w:w="4320" w:type="dxa"/>
          </w:tcPr>
          <w:p w14:paraId="0D165905" w14:textId="77777777" w:rsidR="00B54C5B" w:rsidRDefault="0047555B">
            <w:r>
              <w:rPr>
                <w:sz w:val="18"/>
              </w:rPr>
              <w:t>14</w:t>
            </w:r>
          </w:p>
        </w:tc>
      </w:tr>
      <w:tr w:rsidR="00B54C5B" w14:paraId="033CF1BC" w14:textId="77777777">
        <w:trPr>
          <w:jc w:val="center"/>
        </w:trPr>
        <w:tc>
          <w:tcPr>
            <w:tcW w:w="4320" w:type="dxa"/>
          </w:tcPr>
          <w:p w14:paraId="1B8FD3F2" w14:textId="77777777" w:rsidR="00B54C5B" w:rsidRDefault="0047555B">
            <w:r>
              <w:rPr>
                <w:sz w:val="18"/>
              </w:rPr>
              <w:t>Meilisearch indexes</w:t>
            </w:r>
          </w:p>
        </w:tc>
        <w:tc>
          <w:tcPr>
            <w:tcW w:w="4320" w:type="dxa"/>
          </w:tcPr>
          <w:p w14:paraId="77C2B23E" w14:textId="77777777" w:rsidR="00B54C5B" w:rsidRDefault="0047555B">
            <w:r>
              <w:rPr>
                <w:sz w:val="18"/>
              </w:rPr>
              <w:t>4</w:t>
            </w:r>
          </w:p>
        </w:tc>
      </w:tr>
      <w:tr w:rsidR="00B54C5B" w14:paraId="5D374C04" w14:textId="77777777">
        <w:trPr>
          <w:jc w:val="center"/>
        </w:trPr>
        <w:tc>
          <w:tcPr>
            <w:tcW w:w="4320" w:type="dxa"/>
          </w:tcPr>
          <w:p w14:paraId="54125A7D" w14:textId="77777777" w:rsidR="00B54C5B" w:rsidRDefault="0047555B">
            <w:r>
              <w:rPr>
                <w:sz w:val="18"/>
              </w:rPr>
              <w:t>Documentation files</w:t>
            </w:r>
          </w:p>
        </w:tc>
        <w:tc>
          <w:tcPr>
            <w:tcW w:w="4320" w:type="dxa"/>
          </w:tcPr>
          <w:p w14:paraId="5F265928" w14:textId="77777777" w:rsidR="00B54C5B" w:rsidRDefault="0047555B">
            <w:r>
              <w:rPr>
                <w:sz w:val="18"/>
              </w:rPr>
              <w:t>89</w:t>
            </w:r>
          </w:p>
        </w:tc>
      </w:tr>
      <w:tr w:rsidR="00B54C5B" w14:paraId="61EC7963" w14:textId="77777777">
        <w:trPr>
          <w:jc w:val="center"/>
        </w:trPr>
        <w:tc>
          <w:tcPr>
            <w:tcW w:w="4320" w:type="dxa"/>
          </w:tcPr>
          <w:p w14:paraId="2D6C124A" w14:textId="77777777" w:rsidR="00B54C5B" w:rsidRDefault="0047555B">
            <w:r>
              <w:rPr>
                <w:sz w:val="18"/>
              </w:rPr>
              <w:t>Default platform transaction fee</w:t>
            </w:r>
          </w:p>
        </w:tc>
        <w:tc>
          <w:tcPr>
            <w:tcW w:w="4320" w:type="dxa"/>
          </w:tcPr>
          <w:p w14:paraId="26067CBF" w14:textId="77777777" w:rsidR="00B54C5B" w:rsidRDefault="0047555B">
            <w:r>
              <w:rPr>
                <w:sz w:val="18"/>
              </w:rPr>
              <w:t>10%</w:t>
            </w:r>
          </w:p>
        </w:tc>
      </w:tr>
      <w:tr w:rsidR="00B54C5B" w14:paraId="0595A5B3" w14:textId="77777777">
        <w:trPr>
          <w:jc w:val="center"/>
        </w:trPr>
        <w:tc>
          <w:tcPr>
            <w:tcW w:w="4320" w:type="dxa"/>
          </w:tcPr>
          <w:p w14:paraId="47F9A82D" w14:textId="77777777" w:rsidR="00B54C5B" w:rsidRDefault="0047555B">
            <w:r>
              <w:rPr>
                <w:sz w:val="18"/>
              </w:rPr>
              <w:t>Verified seller fee</w:t>
            </w:r>
          </w:p>
        </w:tc>
        <w:tc>
          <w:tcPr>
            <w:tcW w:w="4320" w:type="dxa"/>
          </w:tcPr>
          <w:p w14:paraId="4FB59EB0" w14:textId="77777777" w:rsidR="00B54C5B" w:rsidRDefault="0047555B">
            <w:r>
              <w:rPr>
                <w:sz w:val="18"/>
              </w:rPr>
              <w:t>8%</w:t>
            </w:r>
          </w:p>
        </w:tc>
      </w:tr>
      <w:tr w:rsidR="00B54C5B" w14:paraId="607E9281" w14:textId="77777777">
        <w:trPr>
          <w:jc w:val="center"/>
        </w:trPr>
        <w:tc>
          <w:tcPr>
            <w:tcW w:w="4320" w:type="dxa"/>
          </w:tcPr>
          <w:p w14:paraId="59027CBF" w14:textId="77777777" w:rsidR="00B54C5B" w:rsidRDefault="0047555B">
            <w:r>
              <w:rPr>
                <w:sz w:val="18"/>
              </w:rPr>
              <w:t>Monetization SKUs configured</w:t>
            </w:r>
          </w:p>
        </w:tc>
        <w:tc>
          <w:tcPr>
            <w:tcW w:w="4320" w:type="dxa"/>
          </w:tcPr>
          <w:p w14:paraId="4F78987B" w14:textId="77777777" w:rsidR="00B54C5B" w:rsidRDefault="0047555B">
            <w:r>
              <w:rPr>
                <w:sz w:val="18"/>
              </w:rPr>
              <w:t>10</w:t>
            </w:r>
          </w:p>
        </w:tc>
      </w:tr>
    </w:tbl>
    <w:p w14:paraId="72C7474F" w14:textId="77777777" w:rsidR="00B54C5B" w:rsidRDefault="0047555B">
      <w:r>
        <w:br w:type="page"/>
      </w:r>
    </w:p>
    <w:p w14:paraId="6207A9D8" w14:textId="77777777" w:rsidR="00B54C5B" w:rsidRDefault="0047555B">
      <w:pPr>
        <w:pStyle w:val="Heading1"/>
      </w:pPr>
      <w:r>
        <w:lastRenderedPageBreak/>
        <w:t>2. Complete Feature Inventory &amp; Development Costs</w:t>
      </w:r>
    </w:p>
    <w:p w14:paraId="5B0B9EF4" w14:textId="77777777" w:rsidR="00B54C5B" w:rsidRDefault="0047555B">
      <w:r>
        <w:t xml:space="preserve">Below is every implemented feature and sub-feature, with estimated hours and cost at the Irish SME </w:t>
      </w:r>
      <w:r>
        <w:t>agency rate (€85/hr). Costs shown are midpoint of low–high hour ranges.</w:t>
      </w:r>
    </w:p>
    <w:p w14:paraId="67DDEE86" w14:textId="77777777" w:rsidR="00B54C5B" w:rsidRDefault="0047555B">
      <w:pPr>
        <w:pStyle w:val="Heading2"/>
      </w:pPr>
      <w:r>
        <w:t>1. Foundation &amp; Shared Packages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4199185C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48147C7F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54F8EA9A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6C4D074F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621E5B15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20F8F9D3" w14:textId="77777777">
        <w:trPr>
          <w:jc w:val="center"/>
        </w:trPr>
        <w:tc>
          <w:tcPr>
            <w:tcW w:w="2160" w:type="dxa"/>
          </w:tcPr>
          <w:p w14:paraId="29485232" w14:textId="77777777" w:rsidR="00B54C5B" w:rsidRDefault="0047555B">
            <w:r>
              <w:rPr>
                <w:sz w:val="18"/>
              </w:rPr>
              <w:t>Monorepo scaffold (pnpm workspaces)</w:t>
            </w:r>
          </w:p>
        </w:tc>
        <w:tc>
          <w:tcPr>
            <w:tcW w:w="2160" w:type="dxa"/>
          </w:tcPr>
          <w:p w14:paraId="56861AA9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71B99EB5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790A735F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71E72124" w14:textId="77777777">
        <w:trPr>
          <w:jc w:val="center"/>
        </w:trPr>
        <w:tc>
          <w:tcPr>
            <w:tcW w:w="2160" w:type="dxa"/>
          </w:tcPr>
          <w:p w14:paraId="0A94E64D" w14:textId="77777777" w:rsidR="00B54C5B" w:rsidRDefault="0047555B">
            <w:r>
              <w:rPr>
                <w:sz w:val="18"/>
              </w:rPr>
              <w:t>Shared types package (30+ modules)</w:t>
            </w:r>
          </w:p>
        </w:tc>
        <w:tc>
          <w:tcPr>
            <w:tcW w:w="2160" w:type="dxa"/>
          </w:tcPr>
          <w:p w14:paraId="0D53D8DD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64B3554C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4EDC3B98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3AEF0E0A" w14:textId="77777777">
        <w:trPr>
          <w:jc w:val="center"/>
        </w:trPr>
        <w:tc>
          <w:tcPr>
            <w:tcW w:w="2160" w:type="dxa"/>
          </w:tcPr>
          <w:p w14:paraId="4AEF43A2" w14:textId="77777777" w:rsidR="00B54C5B" w:rsidRDefault="0047555B">
            <w:r>
              <w:rPr>
                <w:sz w:val="18"/>
              </w:rPr>
              <w:t>Validation package (19 Zod schemas)</w:t>
            </w:r>
          </w:p>
        </w:tc>
        <w:tc>
          <w:tcPr>
            <w:tcW w:w="2160" w:type="dxa"/>
          </w:tcPr>
          <w:p w14:paraId="58028ADF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749671DD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4A9B17DB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7BB0DBC7" w14:textId="77777777">
        <w:trPr>
          <w:jc w:val="center"/>
        </w:trPr>
        <w:tc>
          <w:tcPr>
            <w:tcW w:w="2160" w:type="dxa"/>
          </w:tcPr>
          <w:p w14:paraId="7FFA7B88" w14:textId="77777777" w:rsidR="00B54C5B" w:rsidRDefault="0047555B">
            <w:r>
              <w:rPr>
                <w:sz w:val="18"/>
              </w:rPr>
              <w:t>Utils, config, brand packages</w:t>
            </w:r>
          </w:p>
        </w:tc>
        <w:tc>
          <w:tcPr>
            <w:tcW w:w="2160" w:type="dxa"/>
          </w:tcPr>
          <w:p w14:paraId="476211CF" w14:textId="77777777" w:rsidR="00B54C5B" w:rsidRDefault="0047555B">
            <w:r>
              <w:rPr>
                <w:sz w:val="18"/>
              </w:rPr>
              <w:t>50–80</w:t>
            </w:r>
          </w:p>
        </w:tc>
        <w:tc>
          <w:tcPr>
            <w:tcW w:w="2160" w:type="dxa"/>
          </w:tcPr>
          <w:p w14:paraId="1852005A" w14:textId="77777777" w:rsidR="00B54C5B" w:rsidRDefault="0047555B">
            <w:r>
              <w:rPr>
                <w:sz w:val="18"/>
              </w:rPr>
              <w:t>65</w:t>
            </w:r>
          </w:p>
        </w:tc>
        <w:tc>
          <w:tcPr>
            <w:tcW w:w="2160" w:type="dxa"/>
          </w:tcPr>
          <w:p w14:paraId="1CE4417B" w14:textId="77777777" w:rsidR="00B54C5B" w:rsidRDefault="0047555B">
            <w:r>
              <w:rPr>
                <w:sz w:val="18"/>
              </w:rPr>
              <w:t>€5,525</w:t>
            </w:r>
          </w:p>
        </w:tc>
      </w:tr>
      <w:tr w:rsidR="00B54C5B" w14:paraId="0BD4E03A" w14:textId="77777777">
        <w:trPr>
          <w:jc w:val="center"/>
        </w:trPr>
        <w:tc>
          <w:tcPr>
            <w:tcW w:w="2160" w:type="dxa"/>
          </w:tcPr>
          <w:p w14:paraId="4AEC682A" w14:textId="77777777" w:rsidR="00B54C5B" w:rsidRDefault="0047555B">
            <w:r>
              <w:rPr>
                <w:sz w:val="18"/>
              </w:rPr>
              <w:t>UI component library</w:t>
            </w:r>
          </w:p>
        </w:tc>
        <w:tc>
          <w:tcPr>
            <w:tcW w:w="2160" w:type="dxa"/>
          </w:tcPr>
          <w:p w14:paraId="6A64EB4C" w14:textId="77777777" w:rsidR="00B54C5B" w:rsidRDefault="0047555B">
            <w:r>
              <w:rPr>
                <w:sz w:val="18"/>
              </w:rPr>
              <w:t>120–180</w:t>
            </w:r>
          </w:p>
        </w:tc>
        <w:tc>
          <w:tcPr>
            <w:tcW w:w="2160" w:type="dxa"/>
          </w:tcPr>
          <w:p w14:paraId="3CA3ACDC" w14:textId="77777777" w:rsidR="00B54C5B" w:rsidRDefault="0047555B">
            <w:r>
              <w:rPr>
                <w:sz w:val="18"/>
              </w:rPr>
              <w:t>150</w:t>
            </w:r>
          </w:p>
        </w:tc>
        <w:tc>
          <w:tcPr>
            <w:tcW w:w="2160" w:type="dxa"/>
          </w:tcPr>
          <w:p w14:paraId="6E2B3D20" w14:textId="77777777" w:rsidR="00B54C5B" w:rsidRDefault="0047555B">
            <w:r>
              <w:rPr>
                <w:sz w:val="18"/>
              </w:rPr>
              <w:t>€12,750</w:t>
            </w:r>
          </w:p>
        </w:tc>
      </w:tr>
      <w:tr w:rsidR="00B54C5B" w14:paraId="2D45AA26" w14:textId="77777777">
        <w:trPr>
          <w:jc w:val="center"/>
        </w:trPr>
        <w:tc>
          <w:tcPr>
            <w:tcW w:w="2160" w:type="dxa"/>
          </w:tcPr>
          <w:p w14:paraId="00AABE42" w14:textId="77777777" w:rsidR="00B54C5B" w:rsidRDefault="0047555B">
            <w:r>
              <w:rPr>
                <w:sz w:val="18"/>
              </w:rPr>
              <w:t>UI dashboard layout &amp; guards</w:t>
            </w:r>
          </w:p>
        </w:tc>
        <w:tc>
          <w:tcPr>
            <w:tcW w:w="2160" w:type="dxa"/>
          </w:tcPr>
          <w:p w14:paraId="31518B65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205D7BFC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3D6A2CCE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795A06E1" w14:textId="77777777">
        <w:trPr>
          <w:jc w:val="center"/>
        </w:trPr>
        <w:tc>
          <w:tcPr>
            <w:tcW w:w="2160" w:type="dxa"/>
          </w:tcPr>
          <w:p w14:paraId="649D44BA" w14:textId="77777777" w:rsidR="00B54C5B" w:rsidRDefault="0047555B">
            <w:r>
              <w:rPr>
                <w:sz w:val="18"/>
              </w:rPr>
              <w:t>Documentation skeleton (89 docs)</w:t>
            </w:r>
          </w:p>
        </w:tc>
        <w:tc>
          <w:tcPr>
            <w:tcW w:w="2160" w:type="dxa"/>
          </w:tcPr>
          <w:p w14:paraId="00627402" w14:textId="77777777" w:rsidR="00B54C5B" w:rsidRDefault="0047555B">
            <w:r>
              <w:rPr>
                <w:sz w:val="18"/>
              </w:rPr>
              <w:t>60–100</w:t>
            </w:r>
          </w:p>
        </w:tc>
        <w:tc>
          <w:tcPr>
            <w:tcW w:w="2160" w:type="dxa"/>
          </w:tcPr>
          <w:p w14:paraId="5C091B6F" w14:textId="77777777" w:rsidR="00B54C5B" w:rsidRDefault="0047555B">
            <w:r>
              <w:rPr>
                <w:sz w:val="18"/>
              </w:rPr>
              <w:t>80</w:t>
            </w:r>
          </w:p>
        </w:tc>
        <w:tc>
          <w:tcPr>
            <w:tcW w:w="2160" w:type="dxa"/>
          </w:tcPr>
          <w:p w14:paraId="646E5FB1" w14:textId="77777777" w:rsidR="00B54C5B" w:rsidRDefault="0047555B">
            <w:r>
              <w:rPr>
                <w:sz w:val="18"/>
              </w:rPr>
              <w:t>€6,800</w:t>
            </w:r>
          </w:p>
        </w:tc>
      </w:tr>
    </w:tbl>
    <w:p w14:paraId="0DC6D011" w14:textId="77777777" w:rsidR="00B54C5B" w:rsidRDefault="0047555B">
      <w:r>
        <w:t>Domain subtotal: 490–750 hours | Mid: 620 hrs | Cost: €52,700</w:t>
      </w:r>
    </w:p>
    <w:p w14:paraId="1F28C610" w14:textId="77777777" w:rsidR="00B54C5B" w:rsidRDefault="0047555B">
      <w:pPr>
        <w:pStyle w:val="Heading2"/>
      </w:pPr>
      <w:r>
        <w:t>2. Authentication &amp; Onboarding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744CAC58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7A431BE4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7B91EFFD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28B0A7FC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1C2937C1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3D6837D4" w14:textId="77777777">
        <w:trPr>
          <w:jc w:val="center"/>
        </w:trPr>
        <w:tc>
          <w:tcPr>
            <w:tcW w:w="2160" w:type="dxa"/>
          </w:tcPr>
          <w:p w14:paraId="3C7CA5E1" w14:textId="77777777" w:rsidR="00B54C5B" w:rsidRDefault="0047555B">
            <w:r>
              <w:rPr>
                <w:sz w:val="18"/>
              </w:rPr>
              <w:t>Email/password registration</w:t>
            </w:r>
          </w:p>
        </w:tc>
        <w:tc>
          <w:tcPr>
            <w:tcW w:w="2160" w:type="dxa"/>
          </w:tcPr>
          <w:p w14:paraId="14F47099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0090587B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3C9F1151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5A7B0B7B" w14:textId="77777777">
        <w:trPr>
          <w:jc w:val="center"/>
        </w:trPr>
        <w:tc>
          <w:tcPr>
            <w:tcW w:w="2160" w:type="dxa"/>
          </w:tcPr>
          <w:p w14:paraId="6232986E" w14:textId="77777777" w:rsidR="00B54C5B" w:rsidRDefault="0047555B">
            <w:r>
              <w:rPr>
                <w:sz w:val="18"/>
              </w:rPr>
              <w:t>OTP login (email + phone, 5 purposes)</w:t>
            </w:r>
          </w:p>
        </w:tc>
        <w:tc>
          <w:tcPr>
            <w:tcW w:w="2160" w:type="dxa"/>
          </w:tcPr>
          <w:p w14:paraId="4A0E9AB0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2D512CE7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1E346107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46864F94" w14:textId="77777777">
        <w:trPr>
          <w:jc w:val="center"/>
        </w:trPr>
        <w:tc>
          <w:tcPr>
            <w:tcW w:w="2160" w:type="dxa"/>
          </w:tcPr>
          <w:p w14:paraId="3D744187" w14:textId="77777777" w:rsidR="00B54C5B" w:rsidRDefault="0047555B">
            <w:r>
              <w:rPr>
                <w:sz w:val="18"/>
              </w:rPr>
              <w:t>JWT access + refresh token rotation</w:t>
            </w:r>
          </w:p>
        </w:tc>
        <w:tc>
          <w:tcPr>
            <w:tcW w:w="2160" w:type="dxa"/>
          </w:tcPr>
          <w:p w14:paraId="3002BBB3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73E78BD4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14EC4100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12EEEB13" w14:textId="77777777">
        <w:trPr>
          <w:jc w:val="center"/>
        </w:trPr>
        <w:tc>
          <w:tcPr>
            <w:tcW w:w="2160" w:type="dxa"/>
          </w:tcPr>
          <w:p w14:paraId="29A7AB8C" w14:textId="77777777" w:rsidR="00B54C5B" w:rsidRDefault="0047555B">
            <w:r>
              <w:rPr>
                <w:sz w:val="18"/>
              </w:rPr>
              <w:t>Email activation flow + templates</w:t>
            </w:r>
          </w:p>
        </w:tc>
        <w:tc>
          <w:tcPr>
            <w:tcW w:w="2160" w:type="dxa"/>
          </w:tcPr>
          <w:p w14:paraId="206CD7FA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0AA65B8E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2B12FFDF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7025EECD" w14:textId="77777777">
        <w:trPr>
          <w:jc w:val="center"/>
        </w:trPr>
        <w:tc>
          <w:tcPr>
            <w:tcW w:w="2160" w:type="dxa"/>
          </w:tcPr>
          <w:p w14:paraId="72BD024E" w14:textId="77777777" w:rsidR="00B54C5B" w:rsidRDefault="0047555B">
            <w:r>
              <w:rPr>
                <w:sz w:val="18"/>
              </w:rPr>
              <w:t>Device fingerprinting &amp; login audit</w:t>
            </w:r>
          </w:p>
        </w:tc>
        <w:tc>
          <w:tcPr>
            <w:tcW w:w="2160" w:type="dxa"/>
          </w:tcPr>
          <w:p w14:paraId="580E5256" w14:textId="77777777" w:rsidR="00B54C5B" w:rsidRDefault="0047555B">
            <w:r>
              <w:rPr>
                <w:sz w:val="18"/>
              </w:rPr>
              <w:t>30–50</w:t>
            </w:r>
          </w:p>
        </w:tc>
        <w:tc>
          <w:tcPr>
            <w:tcW w:w="2160" w:type="dxa"/>
          </w:tcPr>
          <w:p w14:paraId="38798B94" w14:textId="77777777" w:rsidR="00B54C5B" w:rsidRDefault="0047555B">
            <w:r>
              <w:rPr>
                <w:sz w:val="18"/>
              </w:rPr>
              <w:t>40</w:t>
            </w:r>
          </w:p>
        </w:tc>
        <w:tc>
          <w:tcPr>
            <w:tcW w:w="2160" w:type="dxa"/>
          </w:tcPr>
          <w:p w14:paraId="29EC7A8B" w14:textId="77777777" w:rsidR="00B54C5B" w:rsidRDefault="0047555B">
            <w:r>
              <w:rPr>
                <w:sz w:val="18"/>
              </w:rPr>
              <w:t>€3,400</w:t>
            </w:r>
          </w:p>
        </w:tc>
      </w:tr>
      <w:tr w:rsidR="00B54C5B" w14:paraId="6A0AAE68" w14:textId="77777777">
        <w:trPr>
          <w:jc w:val="center"/>
        </w:trPr>
        <w:tc>
          <w:tcPr>
            <w:tcW w:w="2160" w:type="dxa"/>
          </w:tcPr>
          <w:p w14:paraId="7A47132C" w14:textId="77777777" w:rsidR="00B54C5B" w:rsidRDefault="0047555B">
            <w:r>
              <w:rPr>
                <w:sz w:val="18"/>
              </w:rPr>
              <w:t>Pending registration staging</w:t>
            </w:r>
          </w:p>
        </w:tc>
        <w:tc>
          <w:tcPr>
            <w:tcW w:w="2160" w:type="dxa"/>
          </w:tcPr>
          <w:p w14:paraId="13B783FC" w14:textId="77777777" w:rsidR="00B54C5B" w:rsidRDefault="0047555B">
            <w:r>
              <w:rPr>
                <w:sz w:val="18"/>
              </w:rPr>
              <w:t>30–45</w:t>
            </w:r>
          </w:p>
        </w:tc>
        <w:tc>
          <w:tcPr>
            <w:tcW w:w="2160" w:type="dxa"/>
          </w:tcPr>
          <w:p w14:paraId="024F1DE9" w14:textId="77777777" w:rsidR="00B54C5B" w:rsidRDefault="0047555B">
            <w:r>
              <w:rPr>
                <w:sz w:val="18"/>
              </w:rPr>
              <w:t>38</w:t>
            </w:r>
          </w:p>
        </w:tc>
        <w:tc>
          <w:tcPr>
            <w:tcW w:w="2160" w:type="dxa"/>
          </w:tcPr>
          <w:p w14:paraId="303B3270" w14:textId="77777777" w:rsidR="00B54C5B" w:rsidRDefault="0047555B">
            <w:r>
              <w:rPr>
                <w:sz w:val="18"/>
              </w:rPr>
              <w:t>€3,188</w:t>
            </w:r>
          </w:p>
        </w:tc>
      </w:tr>
      <w:tr w:rsidR="00B54C5B" w14:paraId="049DA7E2" w14:textId="77777777">
        <w:trPr>
          <w:jc w:val="center"/>
        </w:trPr>
        <w:tc>
          <w:tcPr>
            <w:tcW w:w="2160" w:type="dxa"/>
          </w:tcPr>
          <w:p w14:paraId="36D1B3B5" w14:textId="77777777" w:rsidR="00B54C5B" w:rsidRDefault="0047555B">
            <w:r>
              <w:rPr>
                <w:sz w:val="18"/>
              </w:rPr>
              <w:t>Admin invitation onboarding</w:t>
            </w:r>
          </w:p>
        </w:tc>
        <w:tc>
          <w:tcPr>
            <w:tcW w:w="2160" w:type="dxa"/>
          </w:tcPr>
          <w:p w14:paraId="25E7FE1F" w14:textId="77777777" w:rsidR="00B54C5B" w:rsidRDefault="0047555B">
            <w:r>
              <w:rPr>
                <w:sz w:val="18"/>
              </w:rPr>
              <w:t>50–80</w:t>
            </w:r>
          </w:p>
        </w:tc>
        <w:tc>
          <w:tcPr>
            <w:tcW w:w="2160" w:type="dxa"/>
          </w:tcPr>
          <w:p w14:paraId="500CBD28" w14:textId="77777777" w:rsidR="00B54C5B" w:rsidRDefault="0047555B">
            <w:r>
              <w:rPr>
                <w:sz w:val="18"/>
              </w:rPr>
              <w:t>65</w:t>
            </w:r>
          </w:p>
        </w:tc>
        <w:tc>
          <w:tcPr>
            <w:tcW w:w="2160" w:type="dxa"/>
          </w:tcPr>
          <w:p w14:paraId="13C195D4" w14:textId="77777777" w:rsidR="00B54C5B" w:rsidRDefault="0047555B">
            <w:r>
              <w:rPr>
                <w:sz w:val="18"/>
              </w:rPr>
              <w:t>€5,525</w:t>
            </w:r>
          </w:p>
        </w:tc>
      </w:tr>
      <w:tr w:rsidR="00B54C5B" w14:paraId="7E51C4C3" w14:textId="77777777">
        <w:trPr>
          <w:jc w:val="center"/>
        </w:trPr>
        <w:tc>
          <w:tcPr>
            <w:tcW w:w="2160" w:type="dxa"/>
          </w:tcPr>
          <w:p w14:paraId="2F3E2F9E" w14:textId="77777777" w:rsidR="00B54C5B" w:rsidRDefault="0047555B">
            <w:r>
              <w:rPr>
                <w:sz w:val="18"/>
              </w:rPr>
              <w:t>Profile completion gate</w:t>
            </w:r>
          </w:p>
        </w:tc>
        <w:tc>
          <w:tcPr>
            <w:tcW w:w="2160" w:type="dxa"/>
          </w:tcPr>
          <w:p w14:paraId="7FB581CF" w14:textId="77777777" w:rsidR="00B54C5B" w:rsidRDefault="0047555B">
            <w:r>
              <w:rPr>
                <w:sz w:val="18"/>
              </w:rPr>
              <w:t>20–30</w:t>
            </w:r>
          </w:p>
        </w:tc>
        <w:tc>
          <w:tcPr>
            <w:tcW w:w="2160" w:type="dxa"/>
          </w:tcPr>
          <w:p w14:paraId="7141D1FD" w14:textId="77777777" w:rsidR="00B54C5B" w:rsidRDefault="0047555B">
            <w:r>
              <w:rPr>
                <w:sz w:val="18"/>
              </w:rPr>
              <w:t>25</w:t>
            </w:r>
          </w:p>
        </w:tc>
        <w:tc>
          <w:tcPr>
            <w:tcW w:w="2160" w:type="dxa"/>
          </w:tcPr>
          <w:p w14:paraId="0521D76B" w14:textId="77777777" w:rsidR="00B54C5B" w:rsidRDefault="0047555B">
            <w:r>
              <w:rPr>
                <w:sz w:val="18"/>
              </w:rPr>
              <w:t>€2,125</w:t>
            </w:r>
          </w:p>
        </w:tc>
      </w:tr>
      <w:tr w:rsidR="00B54C5B" w14:paraId="444B7E02" w14:textId="77777777">
        <w:trPr>
          <w:jc w:val="center"/>
        </w:trPr>
        <w:tc>
          <w:tcPr>
            <w:tcW w:w="2160" w:type="dxa"/>
          </w:tcPr>
          <w:p w14:paraId="21F66314" w14:textId="77777777" w:rsidR="00B54C5B" w:rsidRDefault="0047555B">
            <w:r>
              <w:rPr>
                <w:sz w:val="18"/>
              </w:rPr>
              <w:t>Account deletion request</w:t>
            </w:r>
          </w:p>
        </w:tc>
        <w:tc>
          <w:tcPr>
            <w:tcW w:w="2160" w:type="dxa"/>
          </w:tcPr>
          <w:p w14:paraId="0443C206" w14:textId="77777777" w:rsidR="00B54C5B" w:rsidRDefault="0047555B">
            <w:r>
              <w:rPr>
                <w:sz w:val="18"/>
              </w:rPr>
              <w:t>15–25</w:t>
            </w:r>
          </w:p>
        </w:tc>
        <w:tc>
          <w:tcPr>
            <w:tcW w:w="2160" w:type="dxa"/>
          </w:tcPr>
          <w:p w14:paraId="367705CB" w14:textId="77777777" w:rsidR="00B54C5B" w:rsidRDefault="0047555B">
            <w:r>
              <w:rPr>
                <w:sz w:val="18"/>
              </w:rPr>
              <w:t>20</w:t>
            </w:r>
          </w:p>
        </w:tc>
        <w:tc>
          <w:tcPr>
            <w:tcW w:w="2160" w:type="dxa"/>
          </w:tcPr>
          <w:p w14:paraId="0F261DA2" w14:textId="77777777" w:rsidR="00B54C5B" w:rsidRDefault="0047555B">
            <w:r>
              <w:rPr>
                <w:sz w:val="18"/>
              </w:rPr>
              <w:t>€1,700</w:t>
            </w:r>
          </w:p>
        </w:tc>
      </w:tr>
      <w:tr w:rsidR="00B54C5B" w14:paraId="0E71AB6B" w14:textId="77777777">
        <w:trPr>
          <w:jc w:val="center"/>
        </w:trPr>
        <w:tc>
          <w:tcPr>
            <w:tcW w:w="2160" w:type="dxa"/>
          </w:tcPr>
          <w:p w14:paraId="1F2DE85F" w14:textId="77777777" w:rsidR="00B54C5B" w:rsidRDefault="0047555B">
            <w:r>
              <w:rPr>
                <w:sz w:val="18"/>
              </w:rPr>
              <w:t>Web: login, register, activate pages</w:t>
            </w:r>
          </w:p>
        </w:tc>
        <w:tc>
          <w:tcPr>
            <w:tcW w:w="2160" w:type="dxa"/>
          </w:tcPr>
          <w:p w14:paraId="3F384F97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6E522DD8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61B59713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33E734DB" w14:textId="77777777">
        <w:trPr>
          <w:jc w:val="center"/>
        </w:trPr>
        <w:tc>
          <w:tcPr>
            <w:tcW w:w="2160" w:type="dxa"/>
          </w:tcPr>
          <w:p w14:paraId="39C9D07C" w14:textId="77777777" w:rsidR="00B54C5B" w:rsidRDefault="0047555B">
            <w:r>
              <w:rPr>
                <w:sz w:val="18"/>
              </w:rPr>
              <w:t>Onboarding flow UI</w:t>
            </w:r>
          </w:p>
        </w:tc>
        <w:tc>
          <w:tcPr>
            <w:tcW w:w="2160" w:type="dxa"/>
          </w:tcPr>
          <w:p w14:paraId="0E4FE9C2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2AC7809C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429D9EF0" w14:textId="77777777" w:rsidR="00B54C5B" w:rsidRDefault="0047555B">
            <w:r>
              <w:rPr>
                <w:sz w:val="18"/>
              </w:rPr>
              <w:t>€4,250</w:t>
            </w:r>
          </w:p>
        </w:tc>
      </w:tr>
    </w:tbl>
    <w:p w14:paraId="47E37CF7" w14:textId="77777777" w:rsidR="00B54C5B" w:rsidRDefault="0047555B">
      <w:r>
        <w:t>Domain subtotal: 465–710 hours | Mid: 588 hrs | Cost: €49,938</w:t>
      </w:r>
    </w:p>
    <w:p w14:paraId="7D3DED8A" w14:textId="77777777" w:rsidR="00B54C5B" w:rsidRDefault="0047555B">
      <w:pPr>
        <w:pStyle w:val="Heading2"/>
      </w:pPr>
      <w:r>
        <w:t xml:space="preserve">3. RBAC &amp; </w:t>
      </w:r>
      <w:r>
        <w:t>User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1AE8936A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4BCEB0DB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5363A6C9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31025612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41ACBD57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426C00D8" w14:textId="77777777">
        <w:trPr>
          <w:jc w:val="center"/>
        </w:trPr>
        <w:tc>
          <w:tcPr>
            <w:tcW w:w="2160" w:type="dxa"/>
          </w:tcPr>
          <w:p w14:paraId="676C170E" w14:textId="77777777" w:rsidR="00B54C5B" w:rsidRDefault="0047555B">
            <w:r>
              <w:rPr>
                <w:sz w:val="18"/>
              </w:rPr>
              <w:t>4 system roles (super-admin, admin, seller, buyer)</w:t>
            </w:r>
          </w:p>
        </w:tc>
        <w:tc>
          <w:tcPr>
            <w:tcW w:w="2160" w:type="dxa"/>
          </w:tcPr>
          <w:p w14:paraId="38BD7437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57202CAF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085F1317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42AC712A" w14:textId="77777777">
        <w:trPr>
          <w:jc w:val="center"/>
        </w:trPr>
        <w:tc>
          <w:tcPr>
            <w:tcW w:w="2160" w:type="dxa"/>
          </w:tcPr>
          <w:p w14:paraId="44692DBE" w14:textId="77777777" w:rsidR="00B54C5B" w:rsidRDefault="0047555B">
            <w:r>
              <w:rPr>
                <w:sz w:val="18"/>
              </w:rPr>
              <w:t>Custom roles CRUD + templates</w:t>
            </w:r>
          </w:p>
        </w:tc>
        <w:tc>
          <w:tcPr>
            <w:tcW w:w="2160" w:type="dxa"/>
          </w:tcPr>
          <w:p w14:paraId="120CB29C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0C2CC352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2C4DE08E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0C831C38" w14:textId="77777777">
        <w:trPr>
          <w:jc w:val="center"/>
        </w:trPr>
        <w:tc>
          <w:tcPr>
            <w:tcW w:w="2160" w:type="dxa"/>
          </w:tcPr>
          <w:p w14:paraId="6C7E4055" w14:textId="77777777" w:rsidR="00B54C5B" w:rsidRDefault="0047555B">
            <w:r>
              <w:rPr>
                <w:sz w:val="18"/>
              </w:rPr>
              <w:t>Per-user permission overrides (GRANT/DENY)</w:t>
            </w:r>
          </w:p>
        </w:tc>
        <w:tc>
          <w:tcPr>
            <w:tcW w:w="2160" w:type="dxa"/>
          </w:tcPr>
          <w:p w14:paraId="4276E22F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65CFEEBA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7506449C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04113C95" w14:textId="77777777">
        <w:trPr>
          <w:jc w:val="center"/>
        </w:trPr>
        <w:tc>
          <w:tcPr>
            <w:tcW w:w="2160" w:type="dxa"/>
          </w:tcPr>
          <w:p w14:paraId="1CDE5A73" w14:textId="77777777" w:rsidR="00B54C5B" w:rsidRDefault="0047555B">
            <w:r>
              <w:rPr>
                <w:sz w:val="18"/>
              </w:rPr>
              <w:lastRenderedPageBreak/>
              <w:t xml:space="preserve">Scoped </w:t>
            </w:r>
            <w:r>
              <w:rPr>
                <w:sz w:val="18"/>
              </w:rPr>
              <w:t>RBAC delegation (5 scopes)</w:t>
            </w:r>
          </w:p>
        </w:tc>
        <w:tc>
          <w:tcPr>
            <w:tcW w:w="2160" w:type="dxa"/>
          </w:tcPr>
          <w:p w14:paraId="1940B9E8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6328C1BC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2D9D3BF0" w14:textId="77777777" w:rsidR="00B54C5B" w:rsidRDefault="0047555B">
            <w:r>
              <w:rPr>
                <w:sz w:val="18"/>
              </w:rPr>
              <w:t>€10,625</w:t>
            </w:r>
          </w:p>
        </w:tc>
      </w:tr>
      <w:tr w:rsidR="00B54C5B" w14:paraId="15BB59CB" w14:textId="77777777">
        <w:trPr>
          <w:jc w:val="center"/>
        </w:trPr>
        <w:tc>
          <w:tcPr>
            <w:tcW w:w="2160" w:type="dxa"/>
          </w:tcPr>
          <w:p w14:paraId="244DE42A" w14:textId="77777777" w:rsidR="00B54C5B" w:rsidRDefault="0047555B">
            <w:r>
              <w:rPr>
                <w:sz w:val="18"/>
              </w:rPr>
              <w:t>Role-based dashboard routing</w:t>
            </w:r>
          </w:p>
        </w:tc>
        <w:tc>
          <w:tcPr>
            <w:tcW w:w="2160" w:type="dxa"/>
          </w:tcPr>
          <w:p w14:paraId="5B36F666" w14:textId="77777777" w:rsidR="00B54C5B" w:rsidRDefault="0047555B">
            <w:r>
              <w:rPr>
                <w:sz w:val="18"/>
              </w:rPr>
              <w:t>30–45</w:t>
            </w:r>
          </w:p>
        </w:tc>
        <w:tc>
          <w:tcPr>
            <w:tcW w:w="2160" w:type="dxa"/>
          </w:tcPr>
          <w:p w14:paraId="66978A68" w14:textId="77777777" w:rsidR="00B54C5B" w:rsidRDefault="0047555B">
            <w:r>
              <w:rPr>
                <w:sz w:val="18"/>
              </w:rPr>
              <w:t>38</w:t>
            </w:r>
          </w:p>
        </w:tc>
        <w:tc>
          <w:tcPr>
            <w:tcW w:w="2160" w:type="dxa"/>
          </w:tcPr>
          <w:p w14:paraId="5EA5B270" w14:textId="77777777" w:rsidR="00B54C5B" w:rsidRDefault="0047555B">
            <w:r>
              <w:rPr>
                <w:sz w:val="18"/>
              </w:rPr>
              <w:t>€3,188</w:t>
            </w:r>
          </w:p>
        </w:tc>
      </w:tr>
      <w:tr w:rsidR="00B54C5B" w14:paraId="616B346C" w14:textId="77777777">
        <w:trPr>
          <w:jc w:val="center"/>
        </w:trPr>
        <w:tc>
          <w:tcPr>
            <w:tcW w:w="2160" w:type="dxa"/>
          </w:tcPr>
          <w:p w14:paraId="4F7071D3" w14:textId="77777777" w:rsidR="00B54C5B" w:rsidRDefault="0047555B">
            <w:r>
              <w:rPr>
                <w:sz w:val="18"/>
              </w:rPr>
              <w:t>Seller status lifecycle</w:t>
            </w:r>
          </w:p>
        </w:tc>
        <w:tc>
          <w:tcPr>
            <w:tcW w:w="2160" w:type="dxa"/>
          </w:tcPr>
          <w:p w14:paraId="27CB8485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45A7A620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4B9D0239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1BC25D5F" w14:textId="77777777">
        <w:trPr>
          <w:jc w:val="center"/>
        </w:trPr>
        <w:tc>
          <w:tcPr>
            <w:tcW w:w="2160" w:type="dxa"/>
          </w:tcPr>
          <w:p w14:paraId="68C70CC4" w14:textId="77777777" w:rsidR="00B54C5B" w:rsidRDefault="0047555B">
            <w:r>
              <w:rPr>
                <w:sz w:val="18"/>
              </w:rPr>
              <w:t>Business accounts &amp; ambassador program</w:t>
            </w:r>
          </w:p>
        </w:tc>
        <w:tc>
          <w:tcPr>
            <w:tcW w:w="2160" w:type="dxa"/>
          </w:tcPr>
          <w:p w14:paraId="3741ACDF" w14:textId="77777777" w:rsidR="00B54C5B" w:rsidRDefault="0047555B">
            <w:r>
              <w:rPr>
                <w:sz w:val="18"/>
              </w:rPr>
              <w:t>50–75</w:t>
            </w:r>
          </w:p>
        </w:tc>
        <w:tc>
          <w:tcPr>
            <w:tcW w:w="2160" w:type="dxa"/>
          </w:tcPr>
          <w:p w14:paraId="6D91AF8A" w14:textId="77777777" w:rsidR="00B54C5B" w:rsidRDefault="0047555B">
            <w:r>
              <w:rPr>
                <w:sz w:val="18"/>
              </w:rPr>
              <w:t>62</w:t>
            </w:r>
          </w:p>
        </w:tc>
        <w:tc>
          <w:tcPr>
            <w:tcW w:w="2160" w:type="dxa"/>
          </w:tcPr>
          <w:p w14:paraId="09083ABF" w14:textId="77777777" w:rsidR="00B54C5B" w:rsidRDefault="0047555B">
            <w:r>
              <w:rPr>
                <w:sz w:val="18"/>
              </w:rPr>
              <w:t>€5,312</w:t>
            </w:r>
          </w:p>
        </w:tc>
      </w:tr>
      <w:tr w:rsidR="00B54C5B" w14:paraId="35A97F09" w14:textId="77777777">
        <w:trPr>
          <w:jc w:val="center"/>
        </w:trPr>
        <w:tc>
          <w:tcPr>
            <w:tcW w:w="2160" w:type="dxa"/>
          </w:tcPr>
          <w:p w14:paraId="0A84D0E5" w14:textId="77777777" w:rsidR="00B54C5B" w:rsidRDefault="0047555B">
            <w:r>
              <w:rPr>
                <w:sz w:val="18"/>
              </w:rPr>
              <w:t>Seller limits &amp; custom platform fees</w:t>
            </w:r>
          </w:p>
        </w:tc>
        <w:tc>
          <w:tcPr>
            <w:tcW w:w="2160" w:type="dxa"/>
          </w:tcPr>
          <w:p w14:paraId="244E8A54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741D87A3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2BE9713A" w14:textId="77777777" w:rsidR="00B54C5B" w:rsidRDefault="0047555B">
            <w:r>
              <w:rPr>
                <w:sz w:val="18"/>
              </w:rPr>
              <w:t>€4,250</w:t>
            </w:r>
          </w:p>
        </w:tc>
      </w:tr>
    </w:tbl>
    <w:p w14:paraId="427B4241" w14:textId="77777777" w:rsidR="00B54C5B" w:rsidRDefault="0047555B">
      <w:r>
        <w:t>Domain subtotal: 440–660 hours | Mid: 550 hrs | Cost: €46,750</w:t>
      </w:r>
    </w:p>
    <w:p w14:paraId="0DA9841E" w14:textId="77777777" w:rsidR="00B54C5B" w:rsidRDefault="0047555B">
      <w:pPr>
        <w:pStyle w:val="Heading2"/>
      </w:pPr>
      <w:r>
        <w:t>4. User Profiles &amp;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03E6480E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3B3E37D5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5CF0C46A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1BABEEC7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2DF3FAB9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736D2C52" w14:textId="77777777">
        <w:trPr>
          <w:jc w:val="center"/>
        </w:trPr>
        <w:tc>
          <w:tcPr>
            <w:tcW w:w="2160" w:type="dxa"/>
          </w:tcPr>
          <w:p w14:paraId="3466E115" w14:textId="77777777" w:rsidR="00B54C5B" w:rsidRDefault="0047555B">
            <w:r>
              <w:rPr>
                <w:sz w:val="18"/>
              </w:rPr>
              <w:t>Profile CRUD (bio, location, avatar)</w:t>
            </w:r>
          </w:p>
        </w:tc>
        <w:tc>
          <w:tcPr>
            <w:tcW w:w="2160" w:type="dxa"/>
          </w:tcPr>
          <w:p w14:paraId="69D5AB9B" w14:textId="77777777" w:rsidR="00B54C5B" w:rsidRDefault="0047555B">
            <w:r>
              <w:rPr>
                <w:sz w:val="18"/>
              </w:rPr>
              <w:t>50–75</w:t>
            </w:r>
          </w:p>
        </w:tc>
        <w:tc>
          <w:tcPr>
            <w:tcW w:w="2160" w:type="dxa"/>
          </w:tcPr>
          <w:p w14:paraId="4525565D" w14:textId="77777777" w:rsidR="00B54C5B" w:rsidRDefault="0047555B">
            <w:r>
              <w:rPr>
                <w:sz w:val="18"/>
              </w:rPr>
              <w:t>62</w:t>
            </w:r>
          </w:p>
        </w:tc>
        <w:tc>
          <w:tcPr>
            <w:tcW w:w="2160" w:type="dxa"/>
          </w:tcPr>
          <w:p w14:paraId="446F0DB2" w14:textId="77777777" w:rsidR="00B54C5B" w:rsidRDefault="0047555B">
            <w:r>
              <w:rPr>
                <w:sz w:val="18"/>
              </w:rPr>
              <w:t>€5,312</w:t>
            </w:r>
          </w:p>
        </w:tc>
      </w:tr>
      <w:tr w:rsidR="00B54C5B" w14:paraId="7F2633C9" w14:textId="77777777">
        <w:trPr>
          <w:jc w:val="center"/>
        </w:trPr>
        <w:tc>
          <w:tcPr>
            <w:tcW w:w="2160" w:type="dxa"/>
          </w:tcPr>
          <w:p w14:paraId="3E4A2AA5" w14:textId="77777777" w:rsidR="00B54C5B" w:rsidRDefault="0047555B">
            <w:r>
              <w:rPr>
                <w:sz w:val="18"/>
              </w:rPr>
              <w:t>R2 presigned upload (avatar, banner)</w:t>
            </w:r>
          </w:p>
        </w:tc>
        <w:tc>
          <w:tcPr>
            <w:tcW w:w="2160" w:type="dxa"/>
          </w:tcPr>
          <w:p w14:paraId="3E52C24D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07F4CCF5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55678355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42482DCF" w14:textId="77777777">
        <w:trPr>
          <w:jc w:val="center"/>
        </w:trPr>
        <w:tc>
          <w:tcPr>
            <w:tcW w:w="2160" w:type="dxa"/>
          </w:tcPr>
          <w:p w14:paraId="779D930A" w14:textId="77777777" w:rsidR="00B54C5B" w:rsidRDefault="0047555B">
            <w:r>
              <w:rPr>
                <w:sz w:val="18"/>
              </w:rPr>
              <w:t>Phone verification &amp; change OTP</w:t>
            </w:r>
          </w:p>
        </w:tc>
        <w:tc>
          <w:tcPr>
            <w:tcW w:w="2160" w:type="dxa"/>
          </w:tcPr>
          <w:p w14:paraId="731ECB8F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7F74208F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251218A5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7C187295" w14:textId="77777777">
        <w:trPr>
          <w:jc w:val="center"/>
        </w:trPr>
        <w:tc>
          <w:tcPr>
            <w:tcW w:w="2160" w:type="dxa"/>
          </w:tcPr>
          <w:p w14:paraId="66123D0E" w14:textId="77777777" w:rsidR="00B54C5B" w:rsidRDefault="0047555B">
            <w:r>
              <w:rPr>
                <w:sz w:val="18"/>
              </w:rPr>
              <w:t>Notification/privacy preferences</w:t>
            </w:r>
          </w:p>
        </w:tc>
        <w:tc>
          <w:tcPr>
            <w:tcW w:w="2160" w:type="dxa"/>
          </w:tcPr>
          <w:p w14:paraId="64BD40A3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4B65A566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15872162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660A759D" w14:textId="77777777">
        <w:trPr>
          <w:jc w:val="center"/>
        </w:trPr>
        <w:tc>
          <w:tcPr>
            <w:tcW w:w="2160" w:type="dxa"/>
          </w:tcPr>
          <w:p w14:paraId="50F0B0FE" w14:textId="77777777" w:rsidR="00B54C5B" w:rsidRDefault="0047555B">
            <w:r>
              <w:rPr>
                <w:sz w:val="18"/>
              </w:rPr>
              <w:t>Settings pages (buyer/seller/admin)</w:t>
            </w:r>
          </w:p>
        </w:tc>
        <w:tc>
          <w:tcPr>
            <w:tcW w:w="2160" w:type="dxa"/>
          </w:tcPr>
          <w:p w14:paraId="3CC2EBA5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1CD6FDF2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7ED9010E" w14:textId="77777777" w:rsidR="00B54C5B" w:rsidRDefault="0047555B">
            <w:r>
              <w:rPr>
                <w:sz w:val="18"/>
              </w:rPr>
              <w:t>€8,500</w:t>
            </w:r>
          </w:p>
        </w:tc>
      </w:tr>
    </w:tbl>
    <w:p w14:paraId="3A4EE7DE" w14:textId="77777777" w:rsidR="00B54C5B" w:rsidRDefault="0047555B">
      <w:r>
        <w:t>Domain subtotal: 270–405 hours | Mid: 338 hrs | Cost: €28,688</w:t>
      </w:r>
    </w:p>
    <w:p w14:paraId="002215B4" w14:textId="77777777" w:rsidR="00B54C5B" w:rsidRDefault="0047555B">
      <w:pPr>
        <w:pStyle w:val="Heading2"/>
      </w:pPr>
      <w:r>
        <w:t>5. Listings &amp; Marketplace Core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79B88E7B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36A75D01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4DA7B533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35DF327B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4EA06110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7846336A" w14:textId="77777777">
        <w:trPr>
          <w:jc w:val="center"/>
        </w:trPr>
        <w:tc>
          <w:tcPr>
            <w:tcW w:w="2160" w:type="dxa"/>
          </w:tcPr>
          <w:p w14:paraId="383F0590" w14:textId="77777777" w:rsidR="00B54C5B" w:rsidRDefault="0047555B">
            <w:r>
              <w:rPr>
                <w:sz w:val="18"/>
              </w:rPr>
              <w:t>Listing CRUD with 11 lifecycle states</w:t>
            </w:r>
          </w:p>
        </w:tc>
        <w:tc>
          <w:tcPr>
            <w:tcW w:w="2160" w:type="dxa"/>
          </w:tcPr>
          <w:p w14:paraId="64C528F9" w14:textId="77777777" w:rsidR="00B54C5B" w:rsidRDefault="0047555B">
            <w:r>
              <w:rPr>
                <w:sz w:val="18"/>
              </w:rPr>
              <w:t>200–300</w:t>
            </w:r>
          </w:p>
        </w:tc>
        <w:tc>
          <w:tcPr>
            <w:tcW w:w="2160" w:type="dxa"/>
          </w:tcPr>
          <w:p w14:paraId="7AC1B31E" w14:textId="77777777" w:rsidR="00B54C5B" w:rsidRDefault="0047555B">
            <w:r>
              <w:rPr>
                <w:sz w:val="18"/>
              </w:rPr>
              <w:t>250</w:t>
            </w:r>
          </w:p>
        </w:tc>
        <w:tc>
          <w:tcPr>
            <w:tcW w:w="2160" w:type="dxa"/>
          </w:tcPr>
          <w:p w14:paraId="74017DDB" w14:textId="77777777" w:rsidR="00B54C5B" w:rsidRDefault="0047555B">
            <w:r>
              <w:rPr>
                <w:sz w:val="18"/>
              </w:rPr>
              <w:t>€21,250</w:t>
            </w:r>
          </w:p>
        </w:tc>
      </w:tr>
      <w:tr w:rsidR="00B54C5B" w14:paraId="0FD91A47" w14:textId="77777777">
        <w:trPr>
          <w:jc w:val="center"/>
        </w:trPr>
        <w:tc>
          <w:tcPr>
            <w:tcW w:w="2160" w:type="dxa"/>
          </w:tcPr>
          <w:p w14:paraId="382F6943" w14:textId="77777777" w:rsidR="00B54C5B" w:rsidRDefault="0047555B">
            <w:r>
              <w:rPr>
                <w:sz w:val="18"/>
              </w:rPr>
              <w:t>Categories tree &amp; community stats</w:t>
            </w:r>
          </w:p>
        </w:tc>
        <w:tc>
          <w:tcPr>
            <w:tcW w:w="2160" w:type="dxa"/>
          </w:tcPr>
          <w:p w14:paraId="0DE5FDA5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4B404F4C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7D2F04D3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6BD2CC39" w14:textId="77777777">
        <w:trPr>
          <w:jc w:val="center"/>
        </w:trPr>
        <w:tc>
          <w:tcPr>
            <w:tcW w:w="2160" w:type="dxa"/>
          </w:tcPr>
          <w:p w14:paraId="16D1C094" w14:textId="77777777" w:rsidR="00B54C5B" w:rsidRDefault="0047555B">
            <w:r>
              <w:rPr>
                <w:sz w:val="18"/>
              </w:rPr>
              <w:t>Image upload, confirm, reorder (R2)</w:t>
            </w:r>
          </w:p>
        </w:tc>
        <w:tc>
          <w:tcPr>
            <w:tcW w:w="2160" w:type="dxa"/>
          </w:tcPr>
          <w:p w14:paraId="07D5BCBE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2DB689BC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4ECEBA6D" w14:textId="77777777" w:rsidR="00B54C5B" w:rsidRDefault="0047555B">
            <w:r>
              <w:rPr>
                <w:sz w:val="18"/>
              </w:rPr>
              <w:t>€10,625</w:t>
            </w:r>
          </w:p>
        </w:tc>
      </w:tr>
      <w:tr w:rsidR="00B54C5B" w14:paraId="1FC58CA1" w14:textId="77777777">
        <w:trPr>
          <w:jc w:val="center"/>
        </w:trPr>
        <w:tc>
          <w:tcPr>
            <w:tcW w:w="2160" w:type="dxa"/>
          </w:tcPr>
          <w:p w14:paraId="10F1A4BD" w14:textId="77777777" w:rsidR="00B54C5B" w:rsidRDefault="0047555B">
            <w:r>
              <w:rPr>
                <w:sz w:val="18"/>
              </w:rPr>
              <w:t xml:space="preserve">Listing packages (FREE, PAID </w:t>
            </w:r>
            <w:r>
              <w:rPr>
                <w:sz w:val="18"/>
              </w:rPr>
              <w:t>7/30/60/90D, PREMIUM)</w:t>
            </w:r>
          </w:p>
        </w:tc>
        <w:tc>
          <w:tcPr>
            <w:tcW w:w="2160" w:type="dxa"/>
          </w:tcPr>
          <w:p w14:paraId="2149AE38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22AD5FBB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703E440D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285AA20A" w14:textId="77777777">
        <w:trPr>
          <w:jc w:val="center"/>
        </w:trPr>
        <w:tc>
          <w:tcPr>
            <w:tcW w:w="2160" w:type="dxa"/>
          </w:tcPr>
          <w:p w14:paraId="78B0B129" w14:textId="77777777" w:rsidR="00B54C5B" w:rsidRDefault="0047555B">
            <w:r>
              <w:rPr>
                <w:sz w:val="18"/>
              </w:rPr>
              <w:t>Duplicate, renew, archive, mark sold</w:t>
            </w:r>
          </w:p>
        </w:tc>
        <w:tc>
          <w:tcPr>
            <w:tcW w:w="2160" w:type="dxa"/>
          </w:tcPr>
          <w:p w14:paraId="2D896656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0B27AF36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0C79666A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609820BC" w14:textId="77777777">
        <w:trPr>
          <w:jc w:val="center"/>
        </w:trPr>
        <w:tc>
          <w:tcPr>
            <w:tcW w:w="2160" w:type="dxa"/>
          </w:tcPr>
          <w:p w14:paraId="38070F95" w14:textId="77777777" w:rsidR="00B54C5B" w:rsidRDefault="0047555B">
            <w:r>
              <w:rPr>
                <w:sz w:val="18"/>
              </w:rPr>
              <w:t>Status history &amp; analytics</w:t>
            </w:r>
          </w:p>
        </w:tc>
        <w:tc>
          <w:tcPr>
            <w:tcW w:w="2160" w:type="dxa"/>
          </w:tcPr>
          <w:p w14:paraId="01ED9894" w14:textId="77777777" w:rsidR="00B54C5B" w:rsidRDefault="0047555B">
            <w:r>
              <w:rPr>
                <w:sz w:val="18"/>
              </w:rPr>
              <w:t>50–75</w:t>
            </w:r>
          </w:p>
        </w:tc>
        <w:tc>
          <w:tcPr>
            <w:tcW w:w="2160" w:type="dxa"/>
          </w:tcPr>
          <w:p w14:paraId="13032A41" w14:textId="77777777" w:rsidR="00B54C5B" w:rsidRDefault="0047555B">
            <w:r>
              <w:rPr>
                <w:sz w:val="18"/>
              </w:rPr>
              <w:t>62</w:t>
            </w:r>
          </w:p>
        </w:tc>
        <w:tc>
          <w:tcPr>
            <w:tcW w:w="2160" w:type="dxa"/>
          </w:tcPr>
          <w:p w14:paraId="7B78B3D6" w14:textId="77777777" w:rsidR="00B54C5B" w:rsidRDefault="0047555B">
            <w:r>
              <w:rPr>
                <w:sz w:val="18"/>
              </w:rPr>
              <w:t>€5,312</w:t>
            </w:r>
          </w:p>
        </w:tc>
      </w:tr>
      <w:tr w:rsidR="00B54C5B" w14:paraId="5324CAAF" w14:textId="77777777">
        <w:trPr>
          <w:jc w:val="center"/>
        </w:trPr>
        <w:tc>
          <w:tcPr>
            <w:tcW w:w="2160" w:type="dxa"/>
          </w:tcPr>
          <w:p w14:paraId="472CC036" w14:textId="77777777" w:rsidR="00B54C5B" w:rsidRDefault="0047555B">
            <w:r>
              <w:rPr>
                <w:sz w:val="18"/>
              </w:rPr>
              <w:t>Admin review thread (seller ↔ admin)</w:t>
            </w:r>
          </w:p>
        </w:tc>
        <w:tc>
          <w:tcPr>
            <w:tcW w:w="2160" w:type="dxa"/>
          </w:tcPr>
          <w:p w14:paraId="1AD6B162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395FC74E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2A6DD8D9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391B3136" w14:textId="77777777">
        <w:trPr>
          <w:jc w:val="center"/>
        </w:trPr>
        <w:tc>
          <w:tcPr>
            <w:tcW w:w="2160" w:type="dxa"/>
          </w:tcPr>
          <w:p w14:paraId="45806AD9" w14:textId="77777777" w:rsidR="00B54C5B" w:rsidRDefault="0047555B">
            <w:r>
              <w:rPr>
                <w:sz w:val="18"/>
              </w:rPr>
              <w:t>Auto-moderation &amp; fraud triggers</w:t>
            </w:r>
          </w:p>
        </w:tc>
        <w:tc>
          <w:tcPr>
            <w:tcW w:w="2160" w:type="dxa"/>
          </w:tcPr>
          <w:p w14:paraId="6A8FE76A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2DADAC85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7AC02A14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65CEC024" w14:textId="77777777">
        <w:trPr>
          <w:jc w:val="center"/>
        </w:trPr>
        <w:tc>
          <w:tcPr>
            <w:tcW w:w="2160" w:type="dxa"/>
          </w:tcPr>
          <w:p w14:paraId="633BA67A" w14:textId="77777777" w:rsidR="00B54C5B" w:rsidRDefault="0047555B">
            <w:r>
              <w:rPr>
                <w:sz w:val="18"/>
              </w:rPr>
              <w:t>Listing expiry background job</w:t>
            </w:r>
          </w:p>
        </w:tc>
        <w:tc>
          <w:tcPr>
            <w:tcW w:w="2160" w:type="dxa"/>
          </w:tcPr>
          <w:p w14:paraId="026E8990" w14:textId="77777777" w:rsidR="00B54C5B" w:rsidRDefault="0047555B">
            <w:r>
              <w:rPr>
                <w:sz w:val="18"/>
              </w:rPr>
              <w:t>25–40</w:t>
            </w:r>
          </w:p>
        </w:tc>
        <w:tc>
          <w:tcPr>
            <w:tcW w:w="2160" w:type="dxa"/>
          </w:tcPr>
          <w:p w14:paraId="65A01AB9" w14:textId="77777777" w:rsidR="00B54C5B" w:rsidRDefault="0047555B">
            <w:r>
              <w:rPr>
                <w:sz w:val="18"/>
              </w:rPr>
              <w:t>32</w:t>
            </w:r>
          </w:p>
        </w:tc>
        <w:tc>
          <w:tcPr>
            <w:tcW w:w="2160" w:type="dxa"/>
          </w:tcPr>
          <w:p w14:paraId="4A2E1B01" w14:textId="77777777" w:rsidR="00B54C5B" w:rsidRDefault="0047555B">
            <w:r>
              <w:rPr>
                <w:sz w:val="18"/>
              </w:rPr>
              <w:t>€2,762</w:t>
            </w:r>
          </w:p>
        </w:tc>
      </w:tr>
      <w:tr w:rsidR="00B54C5B" w14:paraId="2F0C4FD3" w14:textId="77777777">
        <w:trPr>
          <w:jc w:val="center"/>
        </w:trPr>
        <w:tc>
          <w:tcPr>
            <w:tcW w:w="2160" w:type="dxa"/>
          </w:tcPr>
          <w:p w14:paraId="47AE098F" w14:textId="77777777" w:rsidR="00B54C5B" w:rsidRDefault="0047555B">
            <w:r>
              <w:rPr>
                <w:sz w:val="18"/>
              </w:rPr>
              <w:t>Public browse, search, feeds, nearby areas</w:t>
            </w:r>
          </w:p>
        </w:tc>
        <w:tc>
          <w:tcPr>
            <w:tcW w:w="2160" w:type="dxa"/>
          </w:tcPr>
          <w:p w14:paraId="7AB17CAD" w14:textId="77777777" w:rsidR="00B54C5B" w:rsidRDefault="0047555B">
            <w:r>
              <w:rPr>
                <w:sz w:val="18"/>
              </w:rPr>
              <w:t>120–180</w:t>
            </w:r>
          </w:p>
        </w:tc>
        <w:tc>
          <w:tcPr>
            <w:tcW w:w="2160" w:type="dxa"/>
          </w:tcPr>
          <w:p w14:paraId="0608EEDD" w14:textId="77777777" w:rsidR="00B54C5B" w:rsidRDefault="0047555B">
            <w:r>
              <w:rPr>
                <w:sz w:val="18"/>
              </w:rPr>
              <w:t>150</w:t>
            </w:r>
          </w:p>
        </w:tc>
        <w:tc>
          <w:tcPr>
            <w:tcW w:w="2160" w:type="dxa"/>
          </w:tcPr>
          <w:p w14:paraId="1FC04B0F" w14:textId="77777777" w:rsidR="00B54C5B" w:rsidRDefault="0047555B">
            <w:r>
              <w:rPr>
                <w:sz w:val="18"/>
              </w:rPr>
              <w:t>€12,750</w:t>
            </w:r>
          </w:p>
        </w:tc>
      </w:tr>
      <w:tr w:rsidR="00B54C5B" w14:paraId="53C88115" w14:textId="77777777">
        <w:trPr>
          <w:jc w:val="center"/>
        </w:trPr>
        <w:tc>
          <w:tcPr>
            <w:tcW w:w="2160" w:type="dxa"/>
          </w:tcPr>
          <w:p w14:paraId="065F0F2C" w14:textId="77777777" w:rsidR="00B54C5B" w:rsidRDefault="0047555B">
            <w:r>
              <w:rPr>
                <w:sz w:val="18"/>
              </w:rPr>
              <w:t>Reverse geocode &amp; delivery options</w:t>
            </w:r>
          </w:p>
        </w:tc>
        <w:tc>
          <w:tcPr>
            <w:tcW w:w="2160" w:type="dxa"/>
          </w:tcPr>
          <w:p w14:paraId="07D5C356" w14:textId="77777777" w:rsidR="00B54C5B" w:rsidRDefault="0047555B">
            <w:r>
              <w:rPr>
                <w:sz w:val="18"/>
              </w:rPr>
              <w:t>50–75</w:t>
            </w:r>
          </w:p>
        </w:tc>
        <w:tc>
          <w:tcPr>
            <w:tcW w:w="2160" w:type="dxa"/>
          </w:tcPr>
          <w:p w14:paraId="2EB35E22" w14:textId="77777777" w:rsidR="00B54C5B" w:rsidRDefault="0047555B">
            <w:r>
              <w:rPr>
                <w:sz w:val="18"/>
              </w:rPr>
              <w:t>62</w:t>
            </w:r>
          </w:p>
        </w:tc>
        <w:tc>
          <w:tcPr>
            <w:tcW w:w="2160" w:type="dxa"/>
          </w:tcPr>
          <w:p w14:paraId="322F186B" w14:textId="77777777" w:rsidR="00B54C5B" w:rsidRDefault="0047555B">
            <w:r>
              <w:rPr>
                <w:sz w:val="18"/>
              </w:rPr>
              <w:t>€5,312</w:t>
            </w:r>
          </w:p>
        </w:tc>
      </w:tr>
      <w:tr w:rsidR="00B54C5B" w14:paraId="64C7757E" w14:textId="77777777">
        <w:trPr>
          <w:jc w:val="center"/>
        </w:trPr>
        <w:tc>
          <w:tcPr>
            <w:tcW w:w="2160" w:type="dxa"/>
          </w:tcPr>
          <w:p w14:paraId="4E0CF605" w14:textId="77777777" w:rsidR="00B54C5B" w:rsidRDefault="0047555B">
            <w:r>
              <w:rPr>
                <w:sz w:val="18"/>
              </w:rPr>
              <w:t>Similar listings &amp; view tracking</w:t>
            </w:r>
          </w:p>
        </w:tc>
        <w:tc>
          <w:tcPr>
            <w:tcW w:w="2160" w:type="dxa"/>
          </w:tcPr>
          <w:p w14:paraId="6246ED2A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56054BCF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243A1F17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3C3C9963" w14:textId="77777777">
        <w:trPr>
          <w:jc w:val="center"/>
        </w:trPr>
        <w:tc>
          <w:tcPr>
            <w:tcW w:w="2160" w:type="dxa"/>
          </w:tcPr>
          <w:p w14:paraId="52F34F32" w14:textId="77777777" w:rsidR="00B54C5B" w:rsidRDefault="0047555B">
            <w:r>
              <w:rPr>
                <w:sz w:val="18"/>
              </w:rPr>
              <w:t xml:space="preserve">Vehicle listing schema &amp; form (1000+ </w:t>
            </w:r>
            <w:r>
              <w:rPr>
                <w:sz w:val="18"/>
              </w:rPr>
              <w:t>LOC)</w:t>
            </w:r>
          </w:p>
        </w:tc>
        <w:tc>
          <w:tcPr>
            <w:tcW w:w="2160" w:type="dxa"/>
          </w:tcPr>
          <w:p w14:paraId="5B3204A2" w14:textId="77777777" w:rsidR="00B54C5B" w:rsidRDefault="0047555B">
            <w:r>
              <w:rPr>
                <w:sz w:val="18"/>
              </w:rPr>
              <w:t>120–180</w:t>
            </w:r>
          </w:p>
        </w:tc>
        <w:tc>
          <w:tcPr>
            <w:tcW w:w="2160" w:type="dxa"/>
          </w:tcPr>
          <w:p w14:paraId="28E8A208" w14:textId="77777777" w:rsidR="00B54C5B" w:rsidRDefault="0047555B">
            <w:r>
              <w:rPr>
                <w:sz w:val="18"/>
              </w:rPr>
              <w:t>150</w:t>
            </w:r>
          </w:p>
        </w:tc>
        <w:tc>
          <w:tcPr>
            <w:tcW w:w="2160" w:type="dxa"/>
          </w:tcPr>
          <w:p w14:paraId="7F9CC4F3" w14:textId="77777777" w:rsidR="00B54C5B" w:rsidRDefault="0047555B">
            <w:r>
              <w:rPr>
                <w:sz w:val="18"/>
              </w:rPr>
              <w:t>€12,750</w:t>
            </w:r>
          </w:p>
        </w:tc>
      </w:tr>
      <w:tr w:rsidR="00B54C5B" w14:paraId="407AE663" w14:textId="77777777">
        <w:trPr>
          <w:jc w:val="center"/>
        </w:trPr>
        <w:tc>
          <w:tcPr>
            <w:tcW w:w="2160" w:type="dxa"/>
          </w:tcPr>
          <w:p w14:paraId="7BD52F39" w14:textId="77777777" w:rsidR="00B54C5B" w:rsidRDefault="0047555B">
            <w:r>
              <w:rPr>
                <w:sz w:val="18"/>
              </w:rPr>
              <w:t>Web: listing detail, browse, filters</w:t>
            </w:r>
          </w:p>
        </w:tc>
        <w:tc>
          <w:tcPr>
            <w:tcW w:w="2160" w:type="dxa"/>
          </w:tcPr>
          <w:p w14:paraId="3C8189C1" w14:textId="77777777" w:rsidR="00B54C5B" w:rsidRDefault="0047555B">
            <w:r>
              <w:rPr>
                <w:sz w:val="18"/>
              </w:rPr>
              <w:t>200–300</w:t>
            </w:r>
          </w:p>
        </w:tc>
        <w:tc>
          <w:tcPr>
            <w:tcW w:w="2160" w:type="dxa"/>
          </w:tcPr>
          <w:p w14:paraId="508E8841" w14:textId="77777777" w:rsidR="00B54C5B" w:rsidRDefault="0047555B">
            <w:r>
              <w:rPr>
                <w:sz w:val="18"/>
              </w:rPr>
              <w:t>250</w:t>
            </w:r>
          </w:p>
        </w:tc>
        <w:tc>
          <w:tcPr>
            <w:tcW w:w="2160" w:type="dxa"/>
          </w:tcPr>
          <w:p w14:paraId="070E08F9" w14:textId="77777777" w:rsidR="00B54C5B" w:rsidRDefault="0047555B">
            <w:r>
              <w:rPr>
                <w:sz w:val="18"/>
              </w:rPr>
              <w:t>€21,250</w:t>
            </w:r>
          </w:p>
        </w:tc>
      </w:tr>
      <w:tr w:rsidR="00B54C5B" w14:paraId="724E8E30" w14:textId="77777777">
        <w:trPr>
          <w:jc w:val="center"/>
        </w:trPr>
        <w:tc>
          <w:tcPr>
            <w:tcW w:w="2160" w:type="dxa"/>
          </w:tcPr>
          <w:p w14:paraId="45E54B11" w14:textId="77777777" w:rsidR="00B54C5B" w:rsidRDefault="0047555B">
            <w:r>
              <w:rPr>
                <w:sz w:val="18"/>
              </w:rPr>
              <w:lastRenderedPageBreak/>
              <w:t>Web: seller listing form &amp; management</w:t>
            </w:r>
          </w:p>
        </w:tc>
        <w:tc>
          <w:tcPr>
            <w:tcW w:w="2160" w:type="dxa"/>
          </w:tcPr>
          <w:p w14:paraId="087DA29F" w14:textId="77777777" w:rsidR="00B54C5B" w:rsidRDefault="0047555B">
            <w:r>
              <w:rPr>
                <w:sz w:val="18"/>
              </w:rPr>
              <w:t>250–380</w:t>
            </w:r>
          </w:p>
        </w:tc>
        <w:tc>
          <w:tcPr>
            <w:tcW w:w="2160" w:type="dxa"/>
          </w:tcPr>
          <w:p w14:paraId="56D46043" w14:textId="77777777" w:rsidR="00B54C5B" w:rsidRDefault="0047555B">
            <w:r>
              <w:rPr>
                <w:sz w:val="18"/>
              </w:rPr>
              <w:t>315</w:t>
            </w:r>
          </w:p>
        </w:tc>
        <w:tc>
          <w:tcPr>
            <w:tcW w:w="2160" w:type="dxa"/>
          </w:tcPr>
          <w:p w14:paraId="2C7DD484" w14:textId="77777777" w:rsidR="00B54C5B" w:rsidRDefault="0047555B">
            <w:r>
              <w:rPr>
                <w:sz w:val="18"/>
              </w:rPr>
              <w:t>€26,775</w:t>
            </w:r>
          </w:p>
        </w:tc>
      </w:tr>
    </w:tbl>
    <w:p w14:paraId="4AB1B728" w14:textId="77777777" w:rsidR="00B54C5B" w:rsidRDefault="0047555B">
      <w:r>
        <w:t>Domain subtotal: 1,495–2,250 hours | Mid: 1,872 hrs | Cost: €159,162</w:t>
      </w:r>
    </w:p>
    <w:p w14:paraId="1ECC4CC7" w14:textId="77777777" w:rsidR="00B54C5B" w:rsidRDefault="0047555B">
      <w:pPr>
        <w:pStyle w:val="Heading2"/>
      </w:pPr>
      <w:r>
        <w:t>6. Stores &amp; Storefronts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5429E830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1EAA4091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047BBF17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1A5E829D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36C58FC9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61561142" w14:textId="77777777">
        <w:trPr>
          <w:jc w:val="center"/>
        </w:trPr>
        <w:tc>
          <w:tcPr>
            <w:tcW w:w="2160" w:type="dxa"/>
          </w:tcPr>
          <w:p w14:paraId="66BD4EEE" w14:textId="77777777" w:rsidR="00B54C5B" w:rsidRDefault="0047555B">
            <w:r>
              <w:rPr>
                <w:sz w:val="18"/>
              </w:rPr>
              <w:t>Multi-store CRUD &amp; slug management</w:t>
            </w:r>
          </w:p>
        </w:tc>
        <w:tc>
          <w:tcPr>
            <w:tcW w:w="2160" w:type="dxa"/>
          </w:tcPr>
          <w:p w14:paraId="0789E3F8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4FFB5CF6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792A2839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01268A04" w14:textId="77777777">
        <w:trPr>
          <w:jc w:val="center"/>
        </w:trPr>
        <w:tc>
          <w:tcPr>
            <w:tcW w:w="2160" w:type="dxa"/>
          </w:tcPr>
          <w:p w14:paraId="3DE1093D" w14:textId="77777777" w:rsidR="00B54C5B" w:rsidRDefault="0047555B">
            <w:r>
              <w:rPr>
                <w:sz w:val="18"/>
              </w:rPr>
              <w:t>Store branding (logo, banner, policies)</w:t>
            </w:r>
          </w:p>
        </w:tc>
        <w:tc>
          <w:tcPr>
            <w:tcW w:w="2160" w:type="dxa"/>
          </w:tcPr>
          <w:p w14:paraId="7D2C3117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23642795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544F4C14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6ED8672B" w14:textId="77777777">
        <w:trPr>
          <w:jc w:val="center"/>
        </w:trPr>
        <w:tc>
          <w:tcPr>
            <w:tcW w:w="2160" w:type="dxa"/>
          </w:tcPr>
          <w:p w14:paraId="3E895A66" w14:textId="77777777" w:rsidR="00B54C5B" w:rsidRDefault="0047555B">
            <w:r>
              <w:rPr>
                <w:sz w:val="18"/>
              </w:rPr>
              <w:t>Opening hours &amp; contact settings</w:t>
            </w:r>
          </w:p>
        </w:tc>
        <w:tc>
          <w:tcPr>
            <w:tcW w:w="2160" w:type="dxa"/>
          </w:tcPr>
          <w:p w14:paraId="365DD592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48D7112A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7DBA4AE6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3FC59690" w14:textId="77777777">
        <w:trPr>
          <w:jc w:val="center"/>
        </w:trPr>
        <w:tc>
          <w:tcPr>
            <w:tcW w:w="2160" w:type="dxa"/>
          </w:tcPr>
          <w:p w14:paraId="7EFAC225" w14:textId="77777777" w:rsidR="00B54C5B" w:rsidRDefault="0047555B">
            <w:r>
              <w:rPr>
                <w:sz w:val="18"/>
              </w:rPr>
              <w:t>Public store page &amp; listings</w:t>
            </w:r>
          </w:p>
        </w:tc>
        <w:tc>
          <w:tcPr>
            <w:tcW w:w="2160" w:type="dxa"/>
          </w:tcPr>
          <w:p w14:paraId="74F70A70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44585469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0BAB2560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38E64934" w14:textId="77777777">
        <w:trPr>
          <w:jc w:val="center"/>
        </w:trPr>
        <w:tc>
          <w:tcPr>
            <w:tcW w:w="2160" w:type="dxa"/>
          </w:tcPr>
          <w:p w14:paraId="1A2DDF1E" w14:textId="77777777" w:rsidR="00B54C5B" w:rsidRDefault="0047555B">
            <w:r>
              <w:rPr>
                <w:sz w:val="18"/>
              </w:rPr>
              <w:t>Store slot monetization integration</w:t>
            </w:r>
          </w:p>
        </w:tc>
        <w:tc>
          <w:tcPr>
            <w:tcW w:w="2160" w:type="dxa"/>
          </w:tcPr>
          <w:p w14:paraId="6CD53C57" w14:textId="77777777" w:rsidR="00B54C5B" w:rsidRDefault="0047555B">
            <w:r>
              <w:rPr>
                <w:sz w:val="18"/>
              </w:rPr>
              <w:t>50–75</w:t>
            </w:r>
          </w:p>
        </w:tc>
        <w:tc>
          <w:tcPr>
            <w:tcW w:w="2160" w:type="dxa"/>
          </w:tcPr>
          <w:p w14:paraId="4B78C985" w14:textId="77777777" w:rsidR="00B54C5B" w:rsidRDefault="0047555B">
            <w:r>
              <w:rPr>
                <w:sz w:val="18"/>
              </w:rPr>
              <w:t>62</w:t>
            </w:r>
          </w:p>
        </w:tc>
        <w:tc>
          <w:tcPr>
            <w:tcW w:w="2160" w:type="dxa"/>
          </w:tcPr>
          <w:p w14:paraId="73D7CD27" w14:textId="77777777" w:rsidR="00B54C5B" w:rsidRDefault="0047555B">
            <w:r>
              <w:rPr>
                <w:sz w:val="18"/>
              </w:rPr>
              <w:t>€5,312</w:t>
            </w:r>
          </w:p>
        </w:tc>
      </w:tr>
      <w:tr w:rsidR="00B54C5B" w14:paraId="322D13AC" w14:textId="77777777">
        <w:trPr>
          <w:jc w:val="center"/>
        </w:trPr>
        <w:tc>
          <w:tcPr>
            <w:tcW w:w="2160" w:type="dxa"/>
          </w:tcPr>
          <w:p w14:paraId="7593296D" w14:textId="77777777" w:rsidR="00B54C5B" w:rsidRDefault="0047555B">
            <w:r>
              <w:rPr>
                <w:sz w:val="18"/>
              </w:rPr>
              <w:t>Web: storefront components (15+)</w:t>
            </w:r>
          </w:p>
        </w:tc>
        <w:tc>
          <w:tcPr>
            <w:tcW w:w="2160" w:type="dxa"/>
          </w:tcPr>
          <w:p w14:paraId="29A93D20" w14:textId="77777777" w:rsidR="00B54C5B" w:rsidRDefault="0047555B">
            <w:r>
              <w:rPr>
                <w:sz w:val="18"/>
              </w:rPr>
              <w:t>120–180</w:t>
            </w:r>
          </w:p>
        </w:tc>
        <w:tc>
          <w:tcPr>
            <w:tcW w:w="2160" w:type="dxa"/>
          </w:tcPr>
          <w:p w14:paraId="5C9AB849" w14:textId="77777777" w:rsidR="00B54C5B" w:rsidRDefault="0047555B">
            <w:r>
              <w:rPr>
                <w:sz w:val="18"/>
              </w:rPr>
              <w:t>150</w:t>
            </w:r>
          </w:p>
        </w:tc>
        <w:tc>
          <w:tcPr>
            <w:tcW w:w="2160" w:type="dxa"/>
          </w:tcPr>
          <w:p w14:paraId="369CA32F" w14:textId="77777777" w:rsidR="00B54C5B" w:rsidRDefault="0047555B">
            <w:r>
              <w:rPr>
                <w:sz w:val="18"/>
              </w:rPr>
              <w:t>€12,750</w:t>
            </w:r>
          </w:p>
        </w:tc>
      </w:tr>
    </w:tbl>
    <w:p w14:paraId="06587FE9" w14:textId="77777777" w:rsidR="00B54C5B" w:rsidRDefault="0047555B">
      <w:r>
        <w:t>Domain subtotal: 430–645 hours | Mid: 538 hrs | Cost: €45,688</w:t>
      </w:r>
    </w:p>
    <w:p w14:paraId="0C2FB9A2" w14:textId="77777777" w:rsidR="00B54C5B" w:rsidRDefault="0047555B">
      <w:pPr>
        <w:pStyle w:val="Heading2"/>
      </w:pPr>
      <w:r>
        <w:t>7. Delivery &amp; Pricing Workflows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11846010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1DF120DE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4686B426" w14:textId="77777777" w:rsidR="00B54C5B" w:rsidRDefault="0047555B">
            <w:r>
              <w:rPr>
                <w:b/>
                <w:color w:val="FFFFFF"/>
                <w:sz w:val="18"/>
              </w:rPr>
              <w:t xml:space="preserve">Hours </w:t>
            </w:r>
            <w:r>
              <w:rPr>
                <w:b/>
                <w:color w:val="FFFFFF"/>
                <w:sz w:val="18"/>
              </w:rPr>
              <w:t>(Low–High)</w:t>
            </w:r>
          </w:p>
        </w:tc>
        <w:tc>
          <w:tcPr>
            <w:tcW w:w="2160" w:type="dxa"/>
            <w:shd w:val="clear" w:color="auto" w:fill="1F4E79"/>
          </w:tcPr>
          <w:p w14:paraId="38B9E4EE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4E90511B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33E328F0" w14:textId="77777777">
        <w:trPr>
          <w:jc w:val="center"/>
        </w:trPr>
        <w:tc>
          <w:tcPr>
            <w:tcW w:w="2160" w:type="dxa"/>
          </w:tcPr>
          <w:p w14:paraId="1E6604D4" w14:textId="77777777" w:rsidR="00B54C5B" w:rsidRDefault="0047555B">
            <w:r>
              <w:rPr>
                <w:sz w:val="18"/>
              </w:rPr>
              <w:t>Delivery zones (COLLECTION, LOCAL, NATIONAL, CUSTOM)</w:t>
            </w:r>
          </w:p>
        </w:tc>
        <w:tc>
          <w:tcPr>
            <w:tcW w:w="2160" w:type="dxa"/>
          </w:tcPr>
          <w:p w14:paraId="4AD409A3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43829D23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04D32947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4BD3FF19" w14:textId="77777777">
        <w:trPr>
          <w:jc w:val="center"/>
        </w:trPr>
        <w:tc>
          <w:tcPr>
            <w:tcW w:w="2160" w:type="dxa"/>
          </w:tcPr>
          <w:p w14:paraId="2CA6561B" w14:textId="77777777" w:rsidR="00B54C5B" w:rsidRDefault="0047555B">
            <w:r>
              <w:rPr>
                <w:sz w:val="18"/>
              </w:rPr>
              <w:t>Per-listing delivery options</w:t>
            </w:r>
          </w:p>
        </w:tc>
        <w:tc>
          <w:tcPr>
            <w:tcW w:w="2160" w:type="dxa"/>
          </w:tcPr>
          <w:p w14:paraId="04421843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76A97CA2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5F1F38D4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39AB1176" w14:textId="77777777">
        <w:trPr>
          <w:jc w:val="center"/>
        </w:trPr>
        <w:tc>
          <w:tcPr>
            <w:tcW w:w="2160" w:type="dxa"/>
          </w:tcPr>
          <w:p w14:paraId="1EEE3302" w14:textId="77777777" w:rsidR="00B54C5B" w:rsidRDefault="0047555B">
            <w:r>
              <w:rPr>
                <w:sz w:val="18"/>
              </w:rPr>
              <w:t>Delivery change review workflow</w:t>
            </w:r>
          </w:p>
        </w:tc>
        <w:tc>
          <w:tcPr>
            <w:tcW w:w="2160" w:type="dxa"/>
          </w:tcPr>
          <w:p w14:paraId="33278DCC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0F779C2F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7AAF7F14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7D8A7E1D" w14:textId="77777777">
        <w:trPr>
          <w:jc w:val="center"/>
        </w:trPr>
        <w:tc>
          <w:tcPr>
            <w:tcW w:w="2160" w:type="dxa"/>
          </w:tcPr>
          <w:p w14:paraId="72C9A49F" w14:textId="77777777" w:rsidR="00B54C5B" w:rsidRDefault="0047555B">
            <w:r>
              <w:rPr>
                <w:sz w:val="18"/>
              </w:rPr>
              <w:t>Pricing preview/update with admin gate</w:t>
            </w:r>
          </w:p>
        </w:tc>
        <w:tc>
          <w:tcPr>
            <w:tcW w:w="2160" w:type="dxa"/>
          </w:tcPr>
          <w:p w14:paraId="3CBD4FEA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45AF8A11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7A5081A5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1250EB15" w14:textId="77777777">
        <w:trPr>
          <w:jc w:val="center"/>
        </w:trPr>
        <w:tc>
          <w:tcPr>
            <w:tcW w:w="2160" w:type="dxa"/>
          </w:tcPr>
          <w:p w14:paraId="45152362" w14:textId="77777777" w:rsidR="00B54C5B" w:rsidRDefault="0047555B">
            <w:r>
              <w:rPr>
                <w:sz w:val="18"/>
              </w:rPr>
              <w:t>Price change review workflow</w:t>
            </w:r>
          </w:p>
        </w:tc>
        <w:tc>
          <w:tcPr>
            <w:tcW w:w="2160" w:type="dxa"/>
          </w:tcPr>
          <w:p w14:paraId="56FB4263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002EBD5D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1C2353C2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28C78115" w14:textId="77777777">
        <w:trPr>
          <w:jc w:val="center"/>
        </w:trPr>
        <w:tc>
          <w:tcPr>
            <w:tcW w:w="2160" w:type="dxa"/>
          </w:tcPr>
          <w:p w14:paraId="45574FEF" w14:textId="77777777" w:rsidR="00B54C5B" w:rsidRDefault="0047555B">
            <w:r>
              <w:rPr>
                <w:sz w:val="18"/>
              </w:rPr>
              <w:t>Admin delivery &amp; price review pages</w:t>
            </w:r>
          </w:p>
        </w:tc>
        <w:tc>
          <w:tcPr>
            <w:tcW w:w="2160" w:type="dxa"/>
          </w:tcPr>
          <w:p w14:paraId="41A24C5B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0A58124F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6FC30C9B" w14:textId="77777777" w:rsidR="00B54C5B" w:rsidRDefault="0047555B">
            <w:r>
              <w:rPr>
                <w:sz w:val="18"/>
              </w:rPr>
              <w:t>€6,375</w:t>
            </w:r>
          </w:p>
        </w:tc>
      </w:tr>
    </w:tbl>
    <w:p w14:paraId="08AFD654" w14:textId="77777777" w:rsidR="00B54C5B" w:rsidRDefault="0047555B">
      <w:r>
        <w:t>Domain subtotal: 440–660 hours | Mid: 550 hrs | Cost: €46,750</w:t>
      </w:r>
    </w:p>
    <w:p w14:paraId="5CBE03DE" w14:textId="77777777" w:rsidR="00B54C5B" w:rsidRDefault="0047555B">
      <w:pPr>
        <w:pStyle w:val="Heading2"/>
      </w:pPr>
      <w:r>
        <w:t>8. Search (Meilisearch)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278CBF69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00A75410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2E509952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65169868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2EE1CD46" w14:textId="77777777" w:rsidR="00B54C5B" w:rsidRDefault="0047555B">
            <w:r>
              <w:rPr>
                <w:b/>
                <w:color w:val="FFFFFF"/>
                <w:sz w:val="18"/>
              </w:rPr>
              <w:t xml:space="preserve">Cost @ </w:t>
            </w:r>
            <w:r>
              <w:rPr>
                <w:b/>
                <w:color w:val="FFFFFF"/>
                <w:sz w:val="18"/>
              </w:rPr>
              <w:t>€85/hr</w:t>
            </w:r>
          </w:p>
        </w:tc>
      </w:tr>
      <w:tr w:rsidR="00B54C5B" w14:paraId="55B0A2EF" w14:textId="77777777">
        <w:trPr>
          <w:jc w:val="center"/>
        </w:trPr>
        <w:tc>
          <w:tcPr>
            <w:tcW w:w="2160" w:type="dxa"/>
          </w:tcPr>
          <w:p w14:paraId="5D97F5D6" w14:textId="77777777" w:rsidR="00B54C5B" w:rsidRDefault="0047555B">
            <w:r>
              <w:rPr>
                <w:sz w:val="18"/>
              </w:rPr>
              <w:t>4 indexes (listings, users, categories, chat)</w:t>
            </w:r>
          </w:p>
        </w:tc>
        <w:tc>
          <w:tcPr>
            <w:tcW w:w="2160" w:type="dxa"/>
          </w:tcPr>
          <w:p w14:paraId="29BEF2A7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1D6FB754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61D8D001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353365CC" w14:textId="77777777">
        <w:trPr>
          <w:jc w:val="center"/>
        </w:trPr>
        <w:tc>
          <w:tcPr>
            <w:tcW w:w="2160" w:type="dxa"/>
          </w:tcPr>
          <w:p w14:paraId="74678C3A" w14:textId="77777777" w:rsidR="00B54C5B" w:rsidRDefault="0047555B">
            <w:r>
              <w:rPr>
                <w:sz w:val="18"/>
              </w:rPr>
              <w:t>Full-text search with geo-radius filters</w:t>
            </w:r>
          </w:p>
        </w:tc>
        <w:tc>
          <w:tcPr>
            <w:tcW w:w="2160" w:type="dxa"/>
          </w:tcPr>
          <w:p w14:paraId="437B925E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76AAFF61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19142746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09D0EA71" w14:textId="77777777">
        <w:trPr>
          <w:jc w:val="center"/>
        </w:trPr>
        <w:tc>
          <w:tcPr>
            <w:tcW w:w="2160" w:type="dxa"/>
          </w:tcPr>
          <w:p w14:paraId="0FD513E3" w14:textId="77777777" w:rsidR="00B54C5B" w:rsidRDefault="0047555B">
            <w:r>
              <w:rPr>
                <w:sz w:val="18"/>
              </w:rPr>
              <w:t>Autocomplete &amp; global search</w:t>
            </w:r>
          </w:p>
        </w:tc>
        <w:tc>
          <w:tcPr>
            <w:tcW w:w="2160" w:type="dxa"/>
          </w:tcPr>
          <w:p w14:paraId="7C689798" w14:textId="77777777" w:rsidR="00B54C5B" w:rsidRDefault="0047555B">
            <w:r>
              <w:rPr>
                <w:sz w:val="18"/>
              </w:rPr>
              <w:t>50–75</w:t>
            </w:r>
          </w:p>
        </w:tc>
        <w:tc>
          <w:tcPr>
            <w:tcW w:w="2160" w:type="dxa"/>
          </w:tcPr>
          <w:p w14:paraId="538CA1E5" w14:textId="77777777" w:rsidR="00B54C5B" w:rsidRDefault="0047555B">
            <w:r>
              <w:rPr>
                <w:sz w:val="18"/>
              </w:rPr>
              <w:t>62</w:t>
            </w:r>
          </w:p>
        </w:tc>
        <w:tc>
          <w:tcPr>
            <w:tcW w:w="2160" w:type="dxa"/>
          </w:tcPr>
          <w:p w14:paraId="552BBBCF" w14:textId="77777777" w:rsidR="00B54C5B" w:rsidRDefault="0047555B">
            <w:r>
              <w:rPr>
                <w:sz w:val="18"/>
              </w:rPr>
              <w:t>€5,312</w:t>
            </w:r>
          </w:p>
        </w:tc>
      </w:tr>
      <w:tr w:rsidR="00B54C5B" w14:paraId="0F2B19CF" w14:textId="77777777">
        <w:trPr>
          <w:jc w:val="center"/>
        </w:trPr>
        <w:tc>
          <w:tcPr>
            <w:tcW w:w="2160" w:type="dxa"/>
          </w:tcPr>
          <w:p w14:paraId="2EBE964B" w14:textId="77777777" w:rsidR="00B54C5B" w:rsidRDefault="0047555B">
            <w:r>
              <w:rPr>
                <w:sz w:val="18"/>
              </w:rPr>
              <w:t>Auto-indexing event listeners</w:t>
            </w:r>
          </w:p>
        </w:tc>
        <w:tc>
          <w:tcPr>
            <w:tcW w:w="2160" w:type="dxa"/>
          </w:tcPr>
          <w:p w14:paraId="60987949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5471CEA5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2D1163B6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1BD01045" w14:textId="77777777">
        <w:trPr>
          <w:jc w:val="center"/>
        </w:trPr>
        <w:tc>
          <w:tcPr>
            <w:tcW w:w="2160" w:type="dxa"/>
          </w:tcPr>
          <w:p w14:paraId="0389C1C4" w14:textId="77777777" w:rsidR="00B54C5B" w:rsidRDefault="0047555B">
            <w:r>
              <w:rPr>
                <w:sz w:val="18"/>
              </w:rPr>
              <w:t xml:space="preserve">Admin reindex with job </w:t>
            </w:r>
            <w:r>
              <w:rPr>
                <w:sz w:val="18"/>
              </w:rPr>
              <w:t>status</w:t>
            </w:r>
          </w:p>
        </w:tc>
        <w:tc>
          <w:tcPr>
            <w:tcW w:w="2160" w:type="dxa"/>
          </w:tcPr>
          <w:p w14:paraId="56DB2C15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3136FE17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25BE97BE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12317A90" w14:textId="77777777">
        <w:trPr>
          <w:jc w:val="center"/>
        </w:trPr>
        <w:tc>
          <w:tcPr>
            <w:tcW w:w="2160" w:type="dxa"/>
          </w:tcPr>
          <w:p w14:paraId="180CDC0B" w14:textId="77777777" w:rsidR="00B54C5B" w:rsidRDefault="0047555B">
            <w:r>
              <w:rPr>
                <w:sz w:val="18"/>
              </w:rPr>
              <w:t>Search analytics &amp; click tracking</w:t>
            </w:r>
          </w:p>
        </w:tc>
        <w:tc>
          <w:tcPr>
            <w:tcW w:w="2160" w:type="dxa"/>
          </w:tcPr>
          <w:p w14:paraId="40625595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177A08D4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3FB15C5F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1A8C8C0F" w14:textId="77777777">
        <w:trPr>
          <w:jc w:val="center"/>
        </w:trPr>
        <w:tc>
          <w:tcPr>
            <w:tcW w:w="2160" w:type="dxa"/>
          </w:tcPr>
          <w:p w14:paraId="0F3795D2" w14:textId="77777777" w:rsidR="00B54C5B" w:rsidRDefault="0047555B">
            <w:r>
              <w:rPr>
                <w:sz w:val="18"/>
              </w:rPr>
              <w:t>Admin synonyms, stop-words, tuning</w:t>
            </w:r>
          </w:p>
        </w:tc>
        <w:tc>
          <w:tcPr>
            <w:tcW w:w="2160" w:type="dxa"/>
          </w:tcPr>
          <w:p w14:paraId="627B52E8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30288246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1D1A71CD" w14:textId="77777777" w:rsidR="00B54C5B" w:rsidRDefault="0047555B">
            <w:r>
              <w:rPr>
                <w:sz w:val="18"/>
              </w:rPr>
              <w:t>€6,375</w:t>
            </w:r>
          </w:p>
        </w:tc>
      </w:tr>
    </w:tbl>
    <w:p w14:paraId="1CE5D2F9" w14:textId="77777777" w:rsidR="00B54C5B" w:rsidRDefault="0047555B">
      <w:r>
        <w:t>Domain subtotal: 410–615 hours | Mid: 512 hrs | Cost: €43,562</w:t>
      </w:r>
    </w:p>
    <w:p w14:paraId="37DB64C9" w14:textId="77777777" w:rsidR="00B54C5B" w:rsidRDefault="0047555B">
      <w:pPr>
        <w:pStyle w:val="Heading2"/>
      </w:pPr>
      <w:r>
        <w:lastRenderedPageBreak/>
        <w:t>9. Chat &amp; Real-Time Messaging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66732983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76B6540C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4BC3592E" w14:textId="77777777" w:rsidR="00B54C5B" w:rsidRDefault="0047555B">
            <w:r>
              <w:rPr>
                <w:b/>
                <w:color w:val="FFFFFF"/>
                <w:sz w:val="18"/>
              </w:rPr>
              <w:t xml:space="preserve">Hours </w:t>
            </w:r>
            <w:r>
              <w:rPr>
                <w:b/>
                <w:color w:val="FFFFFF"/>
                <w:sz w:val="18"/>
              </w:rPr>
              <w:t>(Low–High)</w:t>
            </w:r>
          </w:p>
        </w:tc>
        <w:tc>
          <w:tcPr>
            <w:tcW w:w="2160" w:type="dxa"/>
            <w:shd w:val="clear" w:color="auto" w:fill="1F4E79"/>
          </w:tcPr>
          <w:p w14:paraId="20410744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79C06F1A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60655AF3" w14:textId="77777777">
        <w:trPr>
          <w:jc w:val="center"/>
        </w:trPr>
        <w:tc>
          <w:tcPr>
            <w:tcW w:w="2160" w:type="dxa"/>
          </w:tcPr>
          <w:p w14:paraId="6B0C642C" w14:textId="77777777" w:rsidR="00B54C5B" w:rsidRDefault="0047555B">
            <w:r>
              <w:rPr>
                <w:sz w:val="18"/>
              </w:rPr>
              <w:t>Thread CRUD (per listing + buyer + seller)</w:t>
            </w:r>
          </w:p>
        </w:tc>
        <w:tc>
          <w:tcPr>
            <w:tcW w:w="2160" w:type="dxa"/>
          </w:tcPr>
          <w:p w14:paraId="556BE72A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279027C7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6052B7E3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429869F9" w14:textId="77777777">
        <w:trPr>
          <w:jc w:val="center"/>
        </w:trPr>
        <w:tc>
          <w:tcPr>
            <w:tcW w:w="2160" w:type="dxa"/>
          </w:tcPr>
          <w:p w14:paraId="2B5F142A" w14:textId="77777777" w:rsidR="00B54C5B" w:rsidRDefault="0047555B">
            <w:r>
              <w:rPr>
                <w:sz w:val="18"/>
              </w:rPr>
              <w:t>Message send/edit/delete/read receipts</w:t>
            </w:r>
          </w:p>
        </w:tc>
        <w:tc>
          <w:tcPr>
            <w:tcW w:w="2160" w:type="dxa"/>
          </w:tcPr>
          <w:p w14:paraId="79955AB5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71C5CE95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4C931BA5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6D89C911" w14:textId="77777777">
        <w:trPr>
          <w:jc w:val="center"/>
        </w:trPr>
        <w:tc>
          <w:tcPr>
            <w:tcW w:w="2160" w:type="dxa"/>
          </w:tcPr>
          <w:p w14:paraId="6C2657E9" w14:textId="77777777" w:rsidR="00B54C5B" w:rsidRDefault="0047555B">
            <w:r>
              <w:rPr>
                <w:sz w:val="18"/>
              </w:rPr>
              <w:t>Socket.IO gateway (typing, presence)</w:t>
            </w:r>
          </w:p>
        </w:tc>
        <w:tc>
          <w:tcPr>
            <w:tcW w:w="2160" w:type="dxa"/>
          </w:tcPr>
          <w:p w14:paraId="16077969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37C97D0C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47CF0F46" w14:textId="77777777" w:rsidR="00B54C5B" w:rsidRDefault="0047555B">
            <w:r>
              <w:rPr>
                <w:sz w:val="18"/>
              </w:rPr>
              <w:t>€10,625</w:t>
            </w:r>
          </w:p>
        </w:tc>
      </w:tr>
      <w:tr w:rsidR="00B54C5B" w14:paraId="76971486" w14:textId="77777777">
        <w:trPr>
          <w:jc w:val="center"/>
        </w:trPr>
        <w:tc>
          <w:tcPr>
            <w:tcW w:w="2160" w:type="dxa"/>
          </w:tcPr>
          <w:p w14:paraId="59F38CCE" w14:textId="77777777" w:rsidR="00B54C5B" w:rsidRDefault="0047555B">
            <w:r>
              <w:rPr>
                <w:sz w:val="18"/>
              </w:rPr>
              <w:t xml:space="preserve">Image attachments (R2 </w:t>
            </w:r>
            <w:r>
              <w:rPr>
                <w:sz w:val="18"/>
              </w:rPr>
              <w:t>presigned)</w:t>
            </w:r>
          </w:p>
        </w:tc>
        <w:tc>
          <w:tcPr>
            <w:tcW w:w="2160" w:type="dxa"/>
          </w:tcPr>
          <w:p w14:paraId="6F6DAFF2" w14:textId="77777777" w:rsidR="00B54C5B" w:rsidRDefault="0047555B">
            <w:r>
              <w:rPr>
                <w:sz w:val="18"/>
              </w:rPr>
              <w:t>50–75</w:t>
            </w:r>
          </w:p>
        </w:tc>
        <w:tc>
          <w:tcPr>
            <w:tcW w:w="2160" w:type="dxa"/>
          </w:tcPr>
          <w:p w14:paraId="5E03D372" w14:textId="77777777" w:rsidR="00B54C5B" w:rsidRDefault="0047555B">
            <w:r>
              <w:rPr>
                <w:sz w:val="18"/>
              </w:rPr>
              <w:t>62</w:t>
            </w:r>
          </w:p>
        </w:tc>
        <w:tc>
          <w:tcPr>
            <w:tcW w:w="2160" w:type="dxa"/>
          </w:tcPr>
          <w:p w14:paraId="53D3920E" w14:textId="77777777" w:rsidR="00B54C5B" w:rsidRDefault="0047555B">
            <w:r>
              <w:rPr>
                <w:sz w:val="18"/>
              </w:rPr>
              <w:t>€5,312</w:t>
            </w:r>
          </w:p>
        </w:tc>
      </w:tr>
      <w:tr w:rsidR="00B54C5B" w14:paraId="3818CC26" w14:textId="77777777">
        <w:trPr>
          <w:jc w:val="center"/>
        </w:trPr>
        <w:tc>
          <w:tcPr>
            <w:tcW w:w="2160" w:type="dxa"/>
          </w:tcPr>
          <w:p w14:paraId="1CFB5909" w14:textId="77777777" w:rsidR="00B54C5B" w:rsidRDefault="0047555B">
            <w:r>
              <w:rPr>
                <w:sz w:val="18"/>
              </w:rPr>
              <w:t>Thread archive &amp; blocking</w:t>
            </w:r>
          </w:p>
        </w:tc>
        <w:tc>
          <w:tcPr>
            <w:tcW w:w="2160" w:type="dxa"/>
          </w:tcPr>
          <w:p w14:paraId="71936796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3EF9E3F9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13AB9250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3EE969ED" w14:textId="77777777">
        <w:trPr>
          <w:jc w:val="center"/>
        </w:trPr>
        <w:tc>
          <w:tcPr>
            <w:tcW w:w="2160" w:type="dxa"/>
          </w:tcPr>
          <w:p w14:paraId="2A5C936A" w14:textId="77777777" w:rsidR="00B54C5B" w:rsidRDefault="0047555B">
            <w:r>
              <w:rPr>
                <w:sz w:val="18"/>
              </w:rPr>
              <w:t>Legacy messages API compatibility</w:t>
            </w:r>
          </w:p>
        </w:tc>
        <w:tc>
          <w:tcPr>
            <w:tcW w:w="2160" w:type="dxa"/>
          </w:tcPr>
          <w:p w14:paraId="3C901988" w14:textId="77777777" w:rsidR="00B54C5B" w:rsidRDefault="0047555B">
            <w:r>
              <w:rPr>
                <w:sz w:val="18"/>
              </w:rPr>
              <w:t>30–45</w:t>
            </w:r>
          </w:p>
        </w:tc>
        <w:tc>
          <w:tcPr>
            <w:tcW w:w="2160" w:type="dxa"/>
          </w:tcPr>
          <w:p w14:paraId="7F304FF1" w14:textId="77777777" w:rsidR="00B54C5B" w:rsidRDefault="0047555B">
            <w:r>
              <w:rPr>
                <w:sz w:val="18"/>
              </w:rPr>
              <w:t>38</w:t>
            </w:r>
          </w:p>
        </w:tc>
        <w:tc>
          <w:tcPr>
            <w:tcW w:w="2160" w:type="dxa"/>
          </w:tcPr>
          <w:p w14:paraId="7B77D313" w14:textId="77777777" w:rsidR="00B54C5B" w:rsidRDefault="0047555B">
            <w:r>
              <w:rPr>
                <w:sz w:val="18"/>
              </w:rPr>
              <w:t>€3,188</w:t>
            </w:r>
          </w:p>
        </w:tc>
      </w:tr>
      <w:tr w:rsidR="00B54C5B" w14:paraId="5358DD10" w14:textId="77777777">
        <w:trPr>
          <w:jc w:val="center"/>
        </w:trPr>
        <w:tc>
          <w:tcPr>
            <w:tcW w:w="2160" w:type="dxa"/>
          </w:tcPr>
          <w:p w14:paraId="1B9183D7" w14:textId="77777777" w:rsidR="00B54C5B" w:rsidRDefault="0047555B">
            <w:r>
              <w:rPr>
                <w:sz w:val="18"/>
              </w:rPr>
              <w:t>Chat notifications listener</w:t>
            </w:r>
          </w:p>
        </w:tc>
        <w:tc>
          <w:tcPr>
            <w:tcW w:w="2160" w:type="dxa"/>
          </w:tcPr>
          <w:p w14:paraId="387B814F" w14:textId="77777777" w:rsidR="00B54C5B" w:rsidRDefault="0047555B">
            <w:r>
              <w:rPr>
                <w:sz w:val="18"/>
              </w:rPr>
              <w:t>30–45</w:t>
            </w:r>
          </w:p>
        </w:tc>
        <w:tc>
          <w:tcPr>
            <w:tcW w:w="2160" w:type="dxa"/>
          </w:tcPr>
          <w:p w14:paraId="751C81FF" w14:textId="77777777" w:rsidR="00B54C5B" w:rsidRDefault="0047555B">
            <w:r>
              <w:rPr>
                <w:sz w:val="18"/>
              </w:rPr>
              <w:t>38</w:t>
            </w:r>
          </w:p>
        </w:tc>
        <w:tc>
          <w:tcPr>
            <w:tcW w:w="2160" w:type="dxa"/>
          </w:tcPr>
          <w:p w14:paraId="61B40CB8" w14:textId="77777777" w:rsidR="00B54C5B" w:rsidRDefault="0047555B">
            <w:r>
              <w:rPr>
                <w:sz w:val="18"/>
              </w:rPr>
              <w:t>€3,188</w:t>
            </w:r>
          </w:p>
        </w:tc>
      </w:tr>
      <w:tr w:rsidR="00B54C5B" w14:paraId="7C8759A4" w14:textId="77777777">
        <w:trPr>
          <w:jc w:val="center"/>
        </w:trPr>
        <w:tc>
          <w:tcPr>
            <w:tcW w:w="2160" w:type="dxa"/>
          </w:tcPr>
          <w:p w14:paraId="13259013" w14:textId="77777777" w:rsidR="00B54C5B" w:rsidRDefault="0047555B">
            <w:r>
              <w:rPr>
                <w:sz w:val="18"/>
              </w:rPr>
              <w:t>Web: chat window, inbox, modals</w:t>
            </w:r>
          </w:p>
        </w:tc>
        <w:tc>
          <w:tcPr>
            <w:tcW w:w="2160" w:type="dxa"/>
          </w:tcPr>
          <w:p w14:paraId="2314D38A" w14:textId="77777777" w:rsidR="00B54C5B" w:rsidRDefault="0047555B">
            <w:r>
              <w:rPr>
                <w:sz w:val="18"/>
              </w:rPr>
              <w:t>120–180</w:t>
            </w:r>
          </w:p>
        </w:tc>
        <w:tc>
          <w:tcPr>
            <w:tcW w:w="2160" w:type="dxa"/>
          </w:tcPr>
          <w:p w14:paraId="7104162B" w14:textId="77777777" w:rsidR="00B54C5B" w:rsidRDefault="0047555B">
            <w:r>
              <w:rPr>
                <w:sz w:val="18"/>
              </w:rPr>
              <w:t>150</w:t>
            </w:r>
          </w:p>
        </w:tc>
        <w:tc>
          <w:tcPr>
            <w:tcW w:w="2160" w:type="dxa"/>
          </w:tcPr>
          <w:p w14:paraId="44D362F0" w14:textId="77777777" w:rsidR="00B54C5B" w:rsidRDefault="0047555B">
            <w:r>
              <w:rPr>
                <w:sz w:val="18"/>
              </w:rPr>
              <w:t>€12,750</w:t>
            </w:r>
          </w:p>
        </w:tc>
      </w:tr>
    </w:tbl>
    <w:p w14:paraId="6F86DB37" w14:textId="77777777" w:rsidR="00B54C5B" w:rsidRDefault="0047555B">
      <w:r>
        <w:t xml:space="preserve">Domain subtotal: 530–795 hours | </w:t>
      </w:r>
      <w:r>
        <w:t>Mid: 662 hrs | Cost: €56,312</w:t>
      </w:r>
    </w:p>
    <w:p w14:paraId="2394C9E3" w14:textId="77777777" w:rsidR="00B54C5B" w:rsidRDefault="0047555B">
      <w:pPr>
        <w:pStyle w:val="Heading2"/>
      </w:pPr>
      <w:r>
        <w:t>10. Payments &amp; Stripe Connect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0ECBC501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1E11DB84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2E1F0676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7747967C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1065070A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075F9066" w14:textId="77777777">
        <w:trPr>
          <w:jc w:val="center"/>
        </w:trPr>
        <w:tc>
          <w:tcPr>
            <w:tcW w:w="2160" w:type="dxa"/>
          </w:tcPr>
          <w:p w14:paraId="3A517DF2" w14:textId="77777777" w:rsidR="00B54C5B" w:rsidRDefault="0047555B">
            <w:r>
              <w:rPr>
                <w:sz w:val="18"/>
              </w:rPr>
              <w:t>Stripe Connect seller onboarding</w:t>
            </w:r>
          </w:p>
        </w:tc>
        <w:tc>
          <w:tcPr>
            <w:tcW w:w="2160" w:type="dxa"/>
          </w:tcPr>
          <w:p w14:paraId="63598ACC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7D2EA4CC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01752D82" w14:textId="77777777" w:rsidR="00B54C5B" w:rsidRDefault="0047555B">
            <w:r>
              <w:rPr>
                <w:sz w:val="18"/>
              </w:rPr>
              <w:t>€10,625</w:t>
            </w:r>
          </w:p>
        </w:tc>
      </w:tr>
      <w:tr w:rsidR="00B54C5B" w14:paraId="76CECDC0" w14:textId="77777777">
        <w:trPr>
          <w:jc w:val="center"/>
        </w:trPr>
        <w:tc>
          <w:tcPr>
            <w:tcW w:w="2160" w:type="dxa"/>
          </w:tcPr>
          <w:p w14:paraId="7833470F" w14:textId="77777777" w:rsidR="00B54C5B" w:rsidRDefault="0047555B">
            <w:r>
              <w:rPr>
                <w:sz w:val="18"/>
              </w:rPr>
              <w:t>PaymentIntent + Checkout Session flows</w:t>
            </w:r>
          </w:p>
        </w:tc>
        <w:tc>
          <w:tcPr>
            <w:tcW w:w="2160" w:type="dxa"/>
          </w:tcPr>
          <w:p w14:paraId="623A0405" w14:textId="77777777" w:rsidR="00B54C5B" w:rsidRDefault="0047555B">
            <w:r>
              <w:rPr>
                <w:sz w:val="18"/>
              </w:rPr>
              <w:t>120–180</w:t>
            </w:r>
          </w:p>
        </w:tc>
        <w:tc>
          <w:tcPr>
            <w:tcW w:w="2160" w:type="dxa"/>
          </w:tcPr>
          <w:p w14:paraId="66B915E5" w14:textId="77777777" w:rsidR="00B54C5B" w:rsidRDefault="0047555B">
            <w:r>
              <w:rPr>
                <w:sz w:val="18"/>
              </w:rPr>
              <w:t>150</w:t>
            </w:r>
          </w:p>
        </w:tc>
        <w:tc>
          <w:tcPr>
            <w:tcW w:w="2160" w:type="dxa"/>
          </w:tcPr>
          <w:p w14:paraId="6589E97A" w14:textId="77777777" w:rsidR="00B54C5B" w:rsidRDefault="0047555B">
            <w:r>
              <w:rPr>
                <w:sz w:val="18"/>
              </w:rPr>
              <w:t>€12,750</w:t>
            </w:r>
          </w:p>
        </w:tc>
      </w:tr>
      <w:tr w:rsidR="00B54C5B" w14:paraId="53F07C06" w14:textId="77777777">
        <w:trPr>
          <w:jc w:val="center"/>
        </w:trPr>
        <w:tc>
          <w:tcPr>
            <w:tcW w:w="2160" w:type="dxa"/>
          </w:tcPr>
          <w:p w14:paraId="76B8362F" w14:textId="77777777" w:rsidR="00B54C5B" w:rsidRDefault="0047555B">
            <w:r>
              <w:rPr>
                <w:sz w:val="18"/>
              </w:rPr>
              <w:t xml:space="preserve">Platform fee </w:t>
            </w:r>
            <w:r>
              <w:rPr>
                <w:sz w:val="18"/>
              </w:rPr>
              <w:t>calculation &amp; splits</w:t>
            </w:r>
          </w:p>
        </w:tc>
        <w:tc>
          <w:tcPr>
            <w:tcW w:w="2160" w:type="dxa"/>
          </w:tcPr>
          <w:p w14:paraId="14039799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68DB790F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46C0224B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634CB687" w14:textId="77777777">
        <w:trPr>
          <w:jc w:val="center"/>
        </w:trPr>
        <w:tc>
          <w:tcPr>
            <w:tcW w:w="2160" w:type="dxa"/>
          </w:tcPr>
          <w:p w14:paraId="4BD2D7C8" w14:textId="77777777" w:rsidR="00B54C5B" w:rsidRDefault="0047555B">
            <w:r>
              <w:rPr>
                <w:sz w:val="18"/>
              </w:rPr>
              <w:t>Webhook handler (idempotent events)</w:t>
            </w:r>
          </w:p>
        </w:tc>
        <w:tc>
          <w:tcPr>
            <w:tcW w:w="2160" w:type="dxa"/>
          </w:tcPr>
          <w:p w14:paraId="72ACF92E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70E05EA2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6A9B4FAE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7E8214F8" w14:textId="77777777">
        <w:trPr>
          <w:jc w:val="center"/>
        </w:trPr>
        <w:tc>
          <w:tcPr>
            <w:tcW w:w="2160" w:type="dxa"/>
          </w:tcPr>
          <w:p w14:paraId="11033D9A" w14:textId="77777777" w:rsidR="00B54C5B" w:rsidRDefault="0047555B">
            <w:r>
              <w:rPr>
                <w:sz w:val="18"/>
              </w:rPr>
              <w:t>Payment completion &amp; settlement</w:t>
            </w:r>
          </w:p>
        </w:tc>
        <w:tc>
          <w:tcPr>
            <w:tcW w:w="2160" w:type="dxa"/>
          </w:tcPr>
          <w:p w14:paraId="445EE748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07DB80B0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0AE49703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192DE537" w14:textId="77777777">
        <w:trPr>
          <w:jc w:val="center"/>
        </w:trPr>
        <w:tc>
          <w:tcPr>
            <w:tcW w:w="2160" w:type="dxa"/>
          </w:tcPr>
          <w:p w14:paraId="5F6B67DA" w14:textId="77777777" w:rsidR="00B54C5B" w:rsidRDefault="0047555B">
            <w:r>
              <w:rPr>
                <w:sz w:val="18"/>
              </w:rPr>
              <w:t>Buyer purchase history &amp; seller sales</w:t>
            </w:r>
          </w:p>
        </w:tc>
        <w:tc>
          <w:tcPr>
            <w:tcW w:w="2160" w:type="dxa"/>
          </w:tcPr>
          <w:p w14:paraId="367BF67B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4CAB8FD2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6CB93B89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0B1C3370" w14:textId="77777777">
        <w:trPr>
          <w:jc w:val="center"/>
        </w:trPr>
        <w:tc>
          <w:tcPr>
            <w:tcW w:w="2160" w:type="dxa"/>
          </w:tcPr>
          <w:p w14:paraId="10BF3EEF" w14:textId="77777777" w:rsidR="00B54C5B" w:rsidRDefault="0047555B">
            <w:r>
              <w:rPr>
                <w:sz w:val="18"/>
              </w:rPr>
              <w:t>PDF receipt generation + email</w:t>
            </w:r>
          </w:p>
        </w:tc>
        <w:tc>
          <w:tcPr>
            <w:tcW w:w="2160" w:type="dxa"/>
          </w:tcPr>
          <w:p w14:paraId="13DE0309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47272A30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448A5CF0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71F22475" w14:textId="77777777">
        <w:trPr>
          <w:jc w:val="center"/>
        </w:trPr>
        <w:tc>
          <w:tcPr>
            <w:tcW w:w="2160" w:type="dxa"/>
          </w:tcPr>
          <w:p w14:paraId="53EE17C5" w14:textId="77777777" w:rsidR="00B54C5B" w:rsidRDefault="0047555B">
            <w:r>
              <w:rPr>
                <w:sz w:val="18"/>
              </w:rPr>
              <w:t>Stripe dispute handling</w:t>
            </w:r>
          </w:p>
        </w:tc>
        <w:tc>
          <w:tcPr>
            <w:tcW w:w="2160" w:type="dxa"/>
          </w:tcPr>
          <w:p w14:paraId="7012B05D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1804CAC9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0AE4432F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4E343104" w14:textId="77777777">
        <w:trPr>
          <w:jc w:val="center"/>
        </w:trPr>
        <w:tc>
          <w:tcPr>
            <w:tcW w:w="2160" w:type="dxa"/>
          </w:tcPr>
          <w:p w14:paraId="716D9A28" w14:textId="77777777" w:rsidR="00B54C5B" w:rsidRDefault="0047555B">
            <w:r>
              <w:rPr>
                <w:sz w:val="18"/>
              </w:rPr>
              <w:t>Manual payouts &amp; ledger</w:t>
            </w:r>
          </w:p>
        </w:tc>
        <w:tc>
          <w:tcPr>
            <w:tcW w:w="2160" w:type="dxa"/>
          </w:tcPr>
          <w:p w14:paraId="14BFE1E7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204A07A7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53145600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5671BB9C" w14:textId="77777777">
        <w:trPr>
          <w:jc w:val="center"/>
        </w:trPr>
        <w:tc>
          <w:tcPr>
            <w:tcW w:w="2160" w:type="dxa"/>
          </w:tcPr>
          <w:p w14:paraId="43493953" w14:textId="77777777" w:rsidR="00B54C5B" w:rsidRDefault="0047555B">
            <w:r>
              <w:rPr>
                <w:sz w:val="18"/>
              </w:rPr>
              <w:t>Web: buy-now, earnings, payments pages</w:t>
            </w:r>
          </w:p>
        </w:tc>
        <w:tc>
          <w:tcPr>
            <w:tcW w:w="2160" w:type="dxa"/>
          </w:tcPr>
          <w:p w14:paraId="6B28FAF1" w14:textId="77777777" w:rsidR="00B54C5B" w:rsidRDefault="0047555B">
            <w:r>
              <w:rPr>
                <w:sz w:val="18"/>
              </w:rPr>
              <w:t>150–220</w:t>
            </w:r>
          </w:p>
        </w:tc>
        <w:tc>
          <w:tcPr>
            <w:tcW w:w="2160" w:type="dxa"/>
          </w:tcPr>
          <w:p w14:paraId="1E2FEEEE" w14:textId="77777777" w:rsidR="00B54C5B" w:rsidRDefault="0047555B">
            <w:r>
              <w:rPr>
                <w:sz w:val="18"/>
              </w:rPr>
              <w:t>185</w:t>
            </w:r>
          </w:p>
        </w:tc>
        <w:tc>
          <w:tcPr>
            <w:tcW w:w="2160" w:type="dxa"/>
          </w:tcPr>
          <w:p w14:paraId="2FEDF236" w14:textId="77777777" w:rsidR="00B54C5B" w:rsidRDefault="0047555B">
            <w:r>
              <w:rPr>
                <w:sz w:val="18"/>
              </w:rPr>
              <w:t>€15,725</w:t>
            </w:r>
          </w:p>
        </w:tc>
      </w:tr>
    </w:tbl>
    <w:p w14:paraId="64374023" w14:textId="77777777" w:rsidR="00B54C5B" w:rsidRDefault="0047555B">
      <w:r>
        <w:t>Domain subtotal: 850–1,270 hours | Mid: 1,060 hrs | Cost: €90,100</w:t>
      </w:r>
    </w:p>
    <w:p w14:paraId="36A47135" w14:textId="77777777" w:rsidR="00B54C5B" w:rsidRDefault="0047555B">
      <w:pPr>
        <w:pStyle w:val="Heading2"/>
      </w:pPr>
      <w:r>
        <w:t>11. Monetization &amp; Buyer Wallet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6E7A34AF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5D97C6B5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22AF0065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2EAEF916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09968508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44006A81" w14:textId="77777777">
        <w:trPr>
          <w:jc w:val="center"/>
        </w:trPr>
        <w:tc>
          <w:tcPr>
            <w:tcW w:w="2160" w:type="dxa"/>
          </w:tcPr>
          <w:p w14:paraId="614400ED" w14:textId="77777777" w:rsidR="00B54C5B" w:rsidRDefault="0047555B">
            <w:r>
              <w:rPr>
                <w:sz w:val="18"/>
              </w:rPr>
              <w:t>Listing boosts (7D/30D) + expiry jobs</w:t>
            </w:r>
          </w:p>
        </w:tc>
        <w:tc>
          <w:tcPr>
            <w:tcW w:w="2160" w:type="dxa"/>
          </w:tcPr>
          <w:p w14:paraId="08E47EE9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40E558F5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39927E34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4D074F68" w14:textId="77777777">
        <w:trPr>
          <w:jc w:val="center"/>
        </w:trPr>
        <w:tc>
          <w:tcPr>
            <w:tcW w:w="2160" w:type="dxa"/>
          </w:tcPr>
          <w:p w14:paraId="5F02B9FE" w14:textId="77777777" w:rsidR="00B54C5B" w:rsidRDefault="0047555B">
            <w:r>
              <w:rPr>
                <w:sz w:val="18"/>
              </w:rPr>
              <w:t>Featured homepage/category slots</w:t>
            </w:r>
          </w:p>
        </w:tc>
        <w:tc>
          <w:tcPr>
            <w:tcW w:w="2160" w:type="dxa"/>
          </w:tcPr>
          <w:p w14:paraId="06A62B08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2FCD78A5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789A2841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43303ED5" w14:textId="77777777">
        <w:trPr>
          <w:jc w:val="center"/>
        </w:trPr>
        <w:tc>
          <w:tcPr>
            <w:tcW w:w="2160" w:type="dxa"/>
          </w:tcPr>
          <w:p w14:paraId="2C7E241F" w14:textId="77777777" w:rsidR="00B54C5B" w:rsidRDefault="0047555B">
            <w:r>
              <w:rPr>
                <w:sz w:val="18"/>
              </w:rPr>
              <w:t>Fast-track verification purchase</w:t>
            </w:r>
          </w:p>
        </w:tc>
        <w:tc>
          <w:tcPr>
            <w:tcW w:w="2160" w:type="dxa"/>
          </w:tcPr>
          <w:p w14:paraId="7E3C7CD8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718E6486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7EB364D5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3EA07840" w14:textId="77777777">
        <w:trPr>
          <w:jc w:val="center"/>
        </w:trPr>
        <w:tc>
          <w:tcPr>
            <w:tcW w:w="2160" w:type="dxa"/>
          </w:tcPr>
          <w:p w14:paraId="2CE74A2C" w14:textId="77777777" w:rsidR="00B54C5B" w:rsidRDefault="0047555B">
            <w:r>
              <w:rPr>
                <w:sz w:val="18"/>
              </w:rPr>
              <w:t xml:space="preserve">Store slot purchases (2, 3, </w:t>
            </w:r>
            <w:r>
              <w:rPr>
                <w:sz w:val="18"/>
              </w:rPr>
              <w:t>bundle)</w:t>
            </w:r>
          </w:p>
        </w:tc>
        <w:tc>
          <w:tcPr>
            <w:tcW w:w="2160" w:type="dxa"/>
          </w:tcPr>
          <w:p w14:paraId="401536D4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08E52961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5A7110DB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171FE01C" w14:textId="77777777">
        <w:trPr>
          <w:jc w:val="center"/>
        </w:trPr>
        <w:tc>
          <w:tcPr>
            <w:tcW w:w="2160" w:type="dxa"/>
          </w:tcPr>
          <w:p w14:paraId="2D320F29" w14:textId="77777777" w:rsidR="00B54C5B" w:rsidRDefault="0047555B">
            <w:r>
              <w:rPr>
                <w:sz w:val="18"/>
              </w:rPr>
              <w:t>Buyer statement purchase unlock</w:t>
            </w:r>
          </w:p>
        </w:tc>
        <w:tc>
          <w:tcPr>
            <w:tcW w:w="2160" w:type="dxa"/>
          </w:tcPr>
          <w:p w14:paraId="747C5E8D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62442C13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6C5BC19F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25264E77" w14:textId="77777777">
        <w:trPr>
          <w:jc w:val="center"/>
        </w:trPr>
        <w:tc>
          <w:tcPr>
            <w:tcW w:w="2160" w:type="dxa"/>
          </w:tcPr>
          <w:p w14:paraId="3CE542A7" w14:textId="77777777" w:rsidR="00B54C5B" w:rsidRDefault="0047555B">
            <w:r>
              <w:rPr>
                <w:sz w:val="18"/>
              </w:rPr>
              <w:t>Cashback grants + cooling period jobs</w:t>
            </w:r>
          </w:p>
        </w:tc>
        <w:tc>
          <w:tcPr>
            <w:tcW w:w="2160" w:type="dxa"/>
          </w:tcPr>
          <w:p w14:paraId="423AC826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641D3E95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50F6BFBB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21B5F3B7" w14:textId="77777777">
        <w:trPr>
          <w:jc w:val="center"/>
        </w:trPr>
        <w:tc>
          <w:tcPr>
            <w:tcW w:w="2160" w:type="dxa"/>
          </w:tcPr>
          <w:p w14:paraId="499CE36D" w14:textId="77777777" w:rsidR="00B54C5B" w:rsidRDefault="0047555B">
            <w:r>
              <w:rPr>
                <w:sz w:val="18"/>
              </w:rPr>
              <w:lastRenderedPageBreak/>
              <w:t>Buyer wallet &amp; transaction history</w:t>
            </w:r>
          </w:p>
        </w:tc>
        <w:tc>
          <w:tcPr>
            <w:tcW w:w="2160" w:type="dxa"/>
          </w:tcPr>
          <w:p w14:paraId="22CDAF48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47CA1919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2F31B9E9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7D90DD01" w14:textId="77777777">
        <w:trPr>
          <w:jc w:val="center"/>
        </w:trPr>
        <w:tc>
          <w:tcPr>
            <w:tcW w:w="2160" w:type="dxa"/>
          </w:tcPr>
          <w:p w14:paraId="5C5385AD" w14:textId="77777777" w:rsidR="00B54C5B" w:rsidRDefault="0047555B">
            <w:r>
              <w:rPr>
                <w:sz w:val="18"/>
              </w:rPr>
              <w:t>Platform purchase invoices (PDF + email)</w:t>
            </w:r>
          </w:p>
        </w:tc>
        <w:tc>
          <w:tcPr>
            <w:tcW w:w="2160" w:type="dxa"/>
          </w:tcPr>
          <w:p w14:paraId="0B3C21A8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1CE3DB69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6C651984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7132B4CB" w14:textId="77777777">
        <w:trPr>
          <w:jc w:val="center"/>
        </w:trPr>
        <w:tc>
          <w:tcPr>
            <w:tcW w:w="2160" w:type="dxa"/>
          </w:tcPr>
          <w:p w14:paraId="397B598A" w14:textId="77777777" w:rsidR="00B54C5B" w:rsidRDefault="0047555B">
            <w:r>
              <w:rPr>
                <w:sz w:val="18"/>
              </w:rPr>
              <w:t xml:space="preserve">Admin </w:t>
            </w:r>
            <w:r>
              <w:rPr>
                <w:sz w:val="18"/>
              </w:rPr>
              <w:t>monetization settings &amp; audit</w:t>
            </w:r>
          </w:p>
        </w:tc>
        <w:tc>
          <w:tcPr>
            <w:tcW w:w="2160" w:type="dxa"/>
          </w:tcPr>
          <w:p w14:paraId="4C26C572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067176BE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49E4FFB6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37D948C8" w14:textId="77777777">
        <w:trPr>
          <w:jc w:val="center"/>
        </w:trPr>
        <w:tc>
          <w:tcPr>
            <w:tcW w:w="2160" w:type="dxa"/>
          </w:tcPr>
          <w:p w14:paraId="414EBB1E" w14:textId="77777777" w:rsidR="00B54C5B" w:rsidRDefault="0047555B">
            <w:r>
              <w:rPr>
                <w:sz w:val="18"/>
              </w:rPr>
              <w:t>Web: boost/featured/package dialogs</w:t>
            </w:r>
          </w:p>
        </w:tc>
        <w:tc>
          <w:tcPr>
            <w:tcW w:w="2160" w:type="dxa"/>
          </w:tcPr>
          <w:p w14:paraId="046D52FB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71151BEE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51DD74DE" w14:textId="77777777" w:rsidR="00B54C5B" w:rsidRDefault="0047555B">
            <w:r>
              <w:rPr>
                <w:sz w:val="18"/>
              </w:rPr>
              <w:t>€10,625</w:t>
            </w:r>
          </w:p>
        </w:tc>
      </w:tr>
    </w:tbl>
    <w:p w14:paraId="25C9FC38" w14:textId="77777777" w:rsidR="00B54C5B" w:rsidRDefault="0047555B">
      <w:r>
        <w:t>Domain subtotal: 700–1,050 hours | Mid: 875 hrs | Cost: €74,375</w:t>
      </w:r>
    </w:p>
    <w:p w14:paraId="50DDC8D5" w14:textId="77777777" w:rsidR="00B54C5B" w:rsidRDefault="0047555B">
      <w:pPr>
        <w:pStyle w:val="Heading2"/>
      </w:pPr>
      <w:r>
        <w:t>12. Seller Verification (KYC)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5EEBF233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676E8112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155A8CBF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4DD642DE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2FD0236E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71D19300" w14:textId="77777777">
        <w:trPr>
          <w:jc w:val="center"/>
        </w:trPr>
        <w:tc>
          <w:tcPr>
            <w:tcW w:w="2160" w:type="dxa"/>
          </w:tcPr>
          <w:p w14:paraId="1CB7740F" w14:textId="77777777" w:rsidR="00B54C5B" w:rsidRDefault="0047555B">
            <w:r>
              <w:rPr>
                <w:sz w:val="18"/>
              </w:rPr>
              <w:t>Multi-step flow (phone, ID, selfie, address)</w:t>
            </w:r>
          </w:p>
        </w:tc>
        <w:tc>
          <w:tcPr>
            <w:tcW w:w="2160" w:type="dxa"/>
          </w:tcPr>
          <w:p w14:paraId="44EC1BA5" w14:textId="77777777" w:rsidR="00B54C5B" w:rsidRDefault="0047555B">
            <w:r>
              <w:rPr>
                <w:sz w:val="18"/>
              </w:rPr>
              <w:t>150–220</w:t>
            </w:r>
          </w:p>
        </w:tc>
        <w:tc>
          <w:tcPr>
            <w:tcW w:w="2160" w:type="dxa"/>
          </w:tcPr>
          <w:p w14:paraId="30ED6BA0" w14:textId="77777777" w:rsidR="00B54C5B" w:rsidRDefault="0047555B">
            <w:r>
              <w:rPr>
                <w:sz w:val="18"/>
              </w:rPr>
              <w:t>185</w:t>
            </w:r>
          </w:p>
        </w:tc>
        <w:tc>
          <w:tcPr>
            <w:tcW w:w="2160" w:type="dxa"/>
          </w:tcPr>
          <w:p w14:paraId="1F469512" w14:textId="77777777" w:rsidR="00B54C5B" w:rsidRDefault="0047555B">
            <w:r>
              <w:rPr>
                <w:sz w:val="18"/>
              </w:rPr>
              <w:t>€15,725</w:t>
            </w:r>
          </w:p>
        </w:tc>
      </w:tr>
      <w:tr w:rsidR="00B54C5B" w14:paraId="2AB75525" w14:textId="77777777">
        <w:trPr>
          <w:jc w:val="center"/>
        </w:trPr>
        <w:tc>
          <w:tcPr>
            <w:tcW w:w="2160" w:type="dxa"/>
          </w:tcPr>
          <w:p w14:paraId="10016170" w14:textId="77777777" w:rsidR="00B54C5B" w:rsidRDefault="0047555B">
            <w:r>
              <w:rPr>
                <w:sz w:val="18"/>
              </w:rPr>
              <w:t>Document upload &amp; admin review</w:t>
            </w:r>
          </w:p>
        </w:tc>
        <w:tc>
          <w:tcPr>
            <w:tcW w:w="2160" w:type="dxa"/>
          </w:tcPr>
          <w:p w14:paraId="2003B1AC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48C3DEDD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1D4993C9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25F0C3EE" w14:textId="77777777">
        <w:trPr>
          <w:jc w:val="center"/>
        </w:trPr>
        <w:tc>
          <w:tcPr>
            <w:tcW w:w="2160" w:type="dxa"/>
          </w:tcPr>
          <w:p w14:paraId="564A3F16" w14:textId="77777777" w:rsidR="00B54C5B" w:rsidRDefault="0047555B">
            <w:r>
              <w:rPr>
                <w:sz w:val="18"/>
              </w:rPr>
              <w:t>Fast-track fulfillment integration</w:t>
            </w:r>
          </w:p>
        </w:tc>
        <w:tc>
          <w:tcPr>
            <w:tcW w:w="2160" w:type="dxa"/>
          </w:tcPr>
          <w:p w14:paraId="7963163D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69592DE6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1D42C79E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35DD7859" w14:textId="77777777">
        <w:trPr>
          <w:jc w:val="center"/>
        </w:trPr>
        <w:tc>
          <w:tcPr>
            <w:tcW w:w="2160" w:type="dxa"/>
          </w:tcPr>
          <w:p w14:paraId="20993889" w14:textId="77777777" w:rsidR="00B54C5B" w:rsidRDefault="0047555B">
            <w:r>
              <w:rPr>
                <w:sz w:val="18"/>
              </w:rPr>
              <w:t>Listing gate for unverified sellers</w:t>
            </w:r>
          </w:p>
        </w:tc>
        <w:tc>
          <w:tcPr>
            <w:tcW w:w="2160" w:type="dxa"/>
          </w:tcPr>
          <w:p w14:paraId="311AA6A7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66782810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2AA5CE06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33E204AF" w14:textId="77777777">
        <w:trPr>
          <w:jc w:val="center"/>
        </w:trPr>
        <w:tc>
          <w:tcPr>
            <w:tcW w:w="2160" w:type="dxa"/>
          </w:tcPr>
          <w:p w14:paraId="0C5EC2B4" w14:textId="77777777" w:rsidR="00B54C5B" w:rsidRDefault="0047555B">
            <w:r>
              <w:rPr>
                <w:sz w:val="18"/>
              </w:rPr>
              <w:t xml:space="preserve">Status history &amp; admin </w:t>
            </w:r>
            <w:r>
              <w:rPr>
                <w:sz w:val="18"/>
              </w:rPr>
              <w:t>sub-pages</w:t>
            </w:r>
          </w:p>
        </w:tc>
        <w:tc>
          <w:tcPr>
            <w:tcW w:w="2160" w:type="dxa"/>
          </w:tcPr>
          <w:p w14:paraId="2A603B19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48C80167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3BEAA5A8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4E2EAFAB" w14:textId="77777777">
        <w:trPr>
          <w:jc w:val="center"/>
        </w:trPr>
        <w:tc>
          <w:tcPr>
            <w:tcW w:w="2160" w:type="dxa"/>
          </w:tcPr>
          <w:p w14:paraId="00DA8193" w14:textId="77777777" w:rsidR="00B54C5B" w:rsidRDefault="0047555B">
            <w:r>
              <w:rPr>
                <w:sz w:val="18"/>
              </w:rPr>
              <w:t>Web: verification flow UI (470+ LOC)</w:t>
            </w:r>
          </w:p>
        </w:tc>
        <w:tc>
          <w:tcPr>
            <w:tcW w:w="2160" w:type="dxa"/>
          </w:tcPr>
          <w:p w14:paraId="59A98944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5803DDA1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275A4C52" w14:textId="77777777" w:rsidR="00B54C5B" w:rsidRDefault="0047555B">
            <w:r>
              <w:rPr>
                <w:sz w:val="18"/>
              </w:rPr>
              <w:t>€10,625</w:t>
            </w:r>
          </w:p>
        </w:tc>
      </w:tr>
    </w:tbl>
    <w:p w14:paraId="701610B4" w14:textId="77777777" w:rsidR="00B54C5B" w:rsidRDefault="0047555B">
      <w:r>
        <w:t>Domain subtotal: 530–790 hours | Mid: 660 hrs | Cost: €56,100</w:t>
      </w:r>
    </w:p>
    <w:p w14:paraId="198BC493" w14:textId="77777777" w:rsidR="00B54C5B" w:rsidRDefault="0047555B">
      <w:pPr>
        <w:pStyle w:val="Heading2"/>
      </w:pPr>
      <w:r>
        <w:t>13. Trust &amp; Reviews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565DB3FE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2201068F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1C65568C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76B5EDFB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3C77AE12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1F23F6C5" w14:textId="77777777">
        <w:trPr>
          <w:jc w:val="center"/>
        </w:trPr>
        <w:tc>
          <w:tcPr>
            <w:tcW w:w="2160" w:type="dxa"/>
          </w:tcPr>
          <w:p w14:paraId="63CEEDBD" w14:textId="77777777" w:rsidR="00B54C5B" w:rsidRDefault="0047555B">
            <w:r>
              <w:rPr>
                <w:sz w:val="18"/>
              </w:rPr>
              <w:t xml:space="preserve">Buyer reviews seller + </w:t>
            </w:r>
            <w:r>
              <w:rPr>
                <w:sz w:val="18"/>
              </w:rPr>
              <w:t>pending queue</w:t>
            </w:r>
          </w:p>
        </w:tc>
        <w:tc>
          <w:tcPr>
            <w:tcW w:w="2160" w:type="dxa"/>
          </w:tcPr>
          <w:p w14:paraId="14835D08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0E94A891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7813800A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2FF1052F" w14:textId="77777777">
        <w:trPr>
          <w:jc w:val="center"/>
        </w:trPr>
        <w:tc>
          <w:tcPr>
            <w:tcW w:w="2160" w:type="dxa"/>
          </w:tcPr>
          <w:p w14:paraId="41BEB636" w14:textId="77777777" w:rsidR="00B54C5B" w:rsidRDefault="0047555B">
            <w:r>
              <w:rPr>
                <w:sz w:val="18"/>
              </w:rPr>
              <w:t>Seller reviews buyer</w:t>
            </w:r>
          </w:p>
        </w:tc>
        <w:tc>
          <w:tcPr>
            <w:tcW w:w="2160" w:type="dxa"/>
          </w:tcPr>
          <w:p w14:paraId="4C611CDE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449D5607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62FA1B2A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6FC1E2D1" w14:textId="77777777">
        <w:trPr>
          <w:jc w:val="center"/>
        </w:trPr>
        <w:tc>
          <w:tcPr>
            <w:tcW w:w="2160" w:type="dxa"/>
          </w:tcPr>
          <w:p w14:paraId="4C609744" w14:textId="77777777" w:rsidR="00B54C5B" w:rsidRDefault="0047555B">
            <w:r>
              <w:rPr>
                <w:sz w:val="18"/>
              </w:rPr>
              <w:t>Trust profiles (buyer + seller)</w:t>
            </w:r>
          </w:p>
        </w:tc>
        <w:tc>
          <w:tcPr>
            <w:tcW w:w="2160" w:type="dxa"/>
          </w:tcPr>
          <w:p w14:paraId="3097F893" w14:textId="77777777" w:rsidR="00B54C5B" w:rsidRDefault="0047555B">
            <w:r>
              <w:rPr>
                <w:sz w:val="18"/>
              </w:rPr>
              <w:t>50–75</w:t>
            </w:r>
          </w:p>
        </w:tc>
        <w:tc>
          <w:tcPr>
            <w:tcW w:w="2160" w:type="dxa"/>
          </w:tcPr>
          <w:p w14:paraId="5127F652" w14:textId="77777777" w:rsidR="00B54C5B" w:rsidRDefault="0047555B">
            <w:r>
              <w:rPr>
                <w:sz w:val="18"/>
              </w:rPr>
              <w:t>62</w:t>
            </w:r>
          </w:p>
        </w:tc>
        <w:tc>
          <w:tcPr>
            <w:tcW w:w="2160" w:type="dxa"/>
          </w:tcPr>
          <w:p w14:paraId="0521763E" w14:textId="77777777" w:rsidR="00B54C5B" w:rsidRDefault="0047555B">
            <w:r>
              <w:rPr>
                <w:sz w:val="18"/>
              </w:rPr>
              <w:t>€5,312</w:t>
            </w:r>
          </w:p>
        </w:tc>
      </w:tr>
      <w:tr w:rsidR="00B54C5B" w14:paraId="67512395" w14:textId="77777777">
        <w:trPr>
          <w:jc w:val="center"/>
        </w:trPr>
        <w:tc>
          <w:tcPr>
            <w:tcW w:w="2160" w:type="dxa"/>
          </w:tcPr>
          <w:p w14:paraId="7C2751E6" w14:textId="77777777" w:rsidR="00B54C5B" w:rsidRDefault="0047555B">
            <w:r>
              <w:rPr>
                <w:sz w:val="18"/>
              </w:rPr>
              <w:t>Trust cues on listings &amp; storefront</w:t>
            </w:r>
          </w:p>
        </w:tc>
        <w:tc>
          <w:tcPr>
            <w:tcW w:w="2160" w:type="dxa"/>
          </w:tcPr>
          <w:p w14:paraId="0B7DED01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78F9E9FF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2692C30A" w14:textId="77777777" w:rsidR="00B54C5B" w:rsidRDefault="0047555B">
            <w:r>
              <w:rPr>
                <w:sz w:val="18"/>
              </w:rPr>
              <w:t>€4,250</w:t>
            </w:r>
          </w:p>
        </w:tc>
      </w:tr>
    </w:tbl>
    <w:p w14:paraId="2ECEF9E0" w14:textId="77777777" w:rsidR="00B54C5B" w:rsidRDefault="0047555B">
      <w:r>
        <w:t>Domain subtotal: 190–285 hours | Mid: 238 hrs | Cost: €20,188</w:t>
      </w:r>
    </w:p>
    <w:p w14:paraId="5554CBAF" w14:textId="77777777" w:rsidR="00B54C5B" w:rsidRDefault="0047555B">
      <w:pPr>
        <w:pStyle w:val="Heading2"/>
      </w:pPr>
      <w:r>
        <w:t>14. Disputes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10864F90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3116D317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53ACDD04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29A7BD1E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230EF97F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69FA32B6" w14:textId="77777777">
        <w:trPr>
          <w:jc w:val="center"/>
        </w:trPr>
        <w:tc>
          <w:tcPr>
            <w:tcW w:w="2160" w:type="dxa"/>
          </w:tcPr>
          <w:p w14:paraId="0BA6F34D" w14:textId="77777777" w:rsidR="00B54C5B" w:rsidRDefault="0047555B">
            <w:r>
              <w:rPr>
                <w:sz w:val="18"/>
              </w:rPr>
              <w:t>Buyer dispute creation + evidence upload</w:t>
            </w:r>
          </w:p>
        </w:tc>
        <w:tc>
          <w:tcPr>
            <w:tcW w:w="2160" w:type="dxa"/>
          </w:tcPr>
          <w:p w14:paraId="1ED075FD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3E4B3A69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670C9D44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59E0D9C4" w14:textId="77777777">
        <w:trPr>
          <w:jc w:val="center"/>
        </w:trPr>
        <w:tc>
          <w:tcPr>
            <w:tcW w:w="2160" w:type="dxa"/>
          </w:tcPr>
          <w:p w14:paraId="3E78575E" w14:textId="77777777" w:rsidR="00B54C5B" w:rsidRDefault="0047555B">
            <w:r>
              <w:rPr>
                <w:sz w:val="18"/>
              </w:rPr>
              <w:t>Dispute timeline &amp; party responses</w:t>
            </w:r>
          </w:p>
        </w:tc>
        <w:tc>
          <w:tcPr>
            <w:tcW w:w="2160" w:type="dxa"/>
          </w:tcPr>
          <w:p w14:paraId="29BC9687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42E789AA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479929AE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5FBAE267" w14:textId="77777777">
        <w:trPr>
          <w:jc w:val="center"/>
        </w:trPr>
        <w:tc>
          <w:tcPr>
            <w:tcW w:w="2160" w:type="dxa"/>
          </w:tcPr>
          <w:p w14:paraId="220F2113" w14:textId="77777777" w:rsidR="00B54C5B" w:rsidRDefault="0047555B">
            <w:r>
              <w:rPr>
                <w:sz w:val="18"/>
              </w:rPr>
              <w:t>Admin resolution workflow</w:t>
            </w:r>
          </w:p>
        </w:tc>
        <w:tc>
          <w:tcPr>
            <w:tcW w:w="2160" w:type="dxa"/>
          </w:tcPr>
          <w:p w14:paraId="3974ACD2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4C16C2BD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2039AD52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699C98CD" w14:textId="77777777">
        <w:trPr>
          <w:jc w:val="center"/>
        </w:trPr>
        <w:tc>
          <w:tcPr>
            <w:tcW w:w="2160" w:type="dxa"/>
          </w:tcPr>
          <w:p w14:paraId="1F8C6B6D" w14:textId="77777777" w:rsidR="00B54C5B" w:rsidRDefault="0047555B">
            <w:r>
              <w:rPr>
                <w:sz w:val="18"/>
              </w:rPr>
              <w:t>Web: buyer/seller/admin dispute pages</w:t>
            </w:r>
          </w:p>
        </w:tc>
        <w:tc>
          <w:tcPr>
            <w:tcW w:w="2160" w:type="dxa"/>
          </w:tcPr>
          <w:p w14:paraId="6901FE8D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0C8F4BC8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705AE1FD" w14:textId="77777777" w:rsidR="00B54C5B" w:rsidRDefault="0047555B">
            <w:r>
              <w:rPr>
                <w:sz w:val="18"/>
              </w:rPr>
              <w:t>€8,500</w:t>
            </w:r>
          </w:p>
        </w:tc>
      </w:tr>
    </w:tbl>
    <w:p w14:paraId="379ECDE9" w14:textId="77777777" w:rsidR="00B54C5B" w:rsidRDefault="0047555B">
      <w:r>
        <w:t>Domain subtotal: 280–420 hours | Mid: 350 hrs | Cost: €29,750</w:t>
      </w:r>
    </w:p>
    <w:p w14:paraId="624E2A86" w14:textId="77777777" w:rsidR="00B54C5B" w:rsidRDefault="0047555B">
      <w:pPr>
        <w:pStyle w:val="Heading2"/>
      </w:pPr>
      <w:r>
        <w:t>15. Fraud Detection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0E29D17A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6BC25070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1894B8E6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1C860BB9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5D7C8C93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494189E7" w14:textId="77777777">
        <w:trPr>
          <w:jc w:val="center"/>
        </w:trPr>
        <w:tc>
          <w:tcPr>
            <w:tcW w:w="2160" w:type="dxa"/>
          </w:tcPr>
          <w:p w14:paraId="7555E246" w14:textId="77777777" w:rsidR="00B54C5B" w:rsidRDefault="0047555B">
            <w:r>
              <w:rPr>
                <w:sz w:val="18"/>
              </w:rPr>
              <w:t xml:space="preserve">8 signal types + risk </w:t>
            </w:r>
            <w:r>
              <w:rPr>
                <w:sz w:val="18"/>
              </w:rPr>
              <w:lastRenderedPageBreak/>
              <w:t>scoring</w:t>
            </w:r>
          </w:p>
        </w:tc>
        <w:tc>
          <w:tcPr>
            <w:tcW w:w="2160" w:type="dxa"/>
          </w:tcPr>
          <w:p w14:paraId="7AD69708" w14:textId="77777777" w:rsidR="00B54C5B" w:rsidRDefault="0047555B">
            <w:r>
              <w:rPr>
                <w:sz w:val="18"/>
              </w:rPr>
              <w:lastRenderedPageBreak/>
              <w:t>100–150</w:t>
            </w:r>
          </w:p>
        </w:tc>
        <w:tc>
          <w:tcPr>
            <w:tcW w:w="2160" w:type="dxa"/>
          </w:tcPr>
          <w:p w14:paraId="156CF4A3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0FF1C5E5" w14:textId="77777777" w:rsidR="00B54C5B" w:rsidRDefault="0047555B">
            <w:r>
              <w:rPr>
                <w:sz w:val="18"/>
              </w:rPr>
              <w:t>€10,625</w:t>
            </w:r>
          </w:p>
        </w:tc>
      </w:tr>
      <w:tr w:rsidR="00B54C5B" w14:paraId="17801001" w14:textId="77777777">
        <w:trPr>
          <w:jc w:val="center"/>
        </w:trPr>
        <w:tc>
          <w:tcPr>
            <w:tcW w:w="2160" w:type="dxa"/>
          </w:tcPr>
          <w:p w14:paraId="72544718" w14:textId="77777777" w:rsidR="00B54C5B" w:rsidRDefault="0047555B">
            <w:r>
              <w:rPr>
                <w:sz w:val="18"/>
              </w:rPr>
              <w:t>Keyword, location, duplication checks</w:t>
            </w:r>
          </w:p>
        </w:tc>
        <w:tc>
          <w:tcPr>
            <w:tcW w:w="2160" w:type="dxa"/>
          </w:tcPr>
          <w:p w14:paraId="26385E4E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5B86901B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5453375F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39A56902" w14:textId="77777777">
        <w:trPr>
          <w:jc w:val="center"/>
        </w:trPr>
        <w:tc>
          <w:tcPr>
            <w:tcW w:w="2160" w:type="dxa"/>
          </w:tcPr>
          <w:p w14:paraId="26F2BDB2" w14:textId="77777777" w:rsidR="00B54C5B" w:rsidRDefault="0047555B">
            <w:r>
              <w:rPr>
                <w:sz w:val="18"/>
              </w:rPr>
              <w:t>Event-driven fraud listener</w:t>
            </w:r>
          </w:p>
        </w:tc>
        <w:tc>
          <w:tcPr>
            <w:tcW w:w="2160" w:type="dxa"/>
          </w:tcPr>
          <w:p w14:paraId="49642C81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230C3EB6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27CE8A89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727694A3" w14:textId="77777777">
        <w:trPr>
          <w:jc w:val="center"/>
        </w:trPr>
        <w:tc>
          <w:tcPr>
            <w:tcW w:w="2160" w:type="dxa"/>
          </w:tcPr>
          <w:p w14:paraId="19BA5742" w14:textId="77777777" w:rsidR="00B54C5B" w:rsidRDefault="0047555B">
            <w:r>
              <w:rPr>
                <w:sz w:val="18"/>
              </w:rPr>
              <w:t>Admin fraud panel + escalation</w:t>
            </w:r>
          </w:p>
        </w:tc>
        <w:tc>
          <w:tcPr>
            <w:tcW w:w="2160" w:type="dxa"/>
          </w:tcPr>
          <w:p w14:paraId="1CB2372D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7BFB75A9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78DDDD10" w14:textId="77777777" w:rsidR="00B54C5B" w:rsidRDefault="0047555B">
            <w:r>
              <w:rPr>
                <w:sz w:val="18"/>
              </w:rPr>
              <w:t>€6,375</w:t>
            </w:r>
          </w:p>
        </w:tc>
      </w:tr>
    </w:tbl>
    <w:p w14:paraId="4A312BB9" w14:textId="77777777" w:rsidR="00B54C5B" w:rsidRDefault="0047555B">
      <w:r>
        <w:t>Domain subtotal: 280–420 hours | Mid: 350 hrs | Cost: €29,750</w:t>
      </w:r>
    </w:p>
    <w:p w14:paraId="5B673172" w14:textId="77777777" w:rsidR="00B54C5B" w:rsidRDefault="0047555B">
      <w:pPr>
        <w:pStyle w:val="Heading2"/>
      </w:pPr>
      <w:r>
        <w:t>16. Moderation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119C02F1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20E0C911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6A8E652B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73CC1436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7730438A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2F0487FC" w14:textId="77777777">
        <w:trPr>
          <w:jc w:val="center"/>
        </w:trPr>
        <w:tc>
          <w:tcPr>
            <w:tcW w:w="2160" w:type="dxa"/>
          </w:tcPr>
          <w:p w14:paraId="29298A21" w14:textId="77777777" w:rsidR="00B54C5B" w:rsidRDefault="0047555B">
            <w:r>
              <w:rPr>
                <w:sz w:val="18"/>
              </w:rPr>
              <w:t>Report users/listings/messages</w:t>
            </w:r>
          </w:p>
        </w:tc>
        <w:tc>
          <w:tcPr>
            <w:tcW w:w="2160" w:type="dxa"/>
          </w:tcPr>
          <w:p w14:paraId="39A4DEC4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0502E9B0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5BCBA84D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1132C964" w14:textId="77777777">
        <w:trPr>
          <w:jc w:val="center"/>
        </w:trPr>
        <w:tc>
          <w:tcPr>
            <w:tcW w:w="2160" w:type="dxa"/>
          </w:tcPr>
          <w:p w14:paraId="5BE1AB9B" w14:textId="77777777" w:rsidR="00B54C5B" w:rsidRDefault="0047555B">
            <w:r>
              <w:rPr>
                <w:sz w:val="18"/>
              </w:rPr>
              <w:t>Appeals workflow</w:t>
            </w:r>
          </w:p>
        </w:tc>
        <w:tc>
          <w:tcPr>
            <w:tcW w:w="2160" w:type="dxa"/>
          </w:tcPr>
          <w:p w14:paraId="7B814A13" w14:textId="77777777" w:rsidR="00B54C5B" w:rsidRDefault="0047555B">
            <w:r>
              <w:rPr>
                <w:sz w:val="18"/>
              </w:rPr>
              <w:t>50–75</w:t>
            </w:r>
          </w:p>
        </w:tc>
        <w:tc>
          <w:tcPr>
            <w:tcW w:w="2160" w:type="dxa"/>
          </w:tcPr>
          <w:p w14:paraId="2A03A2E8" w14:textId="77777777" w:rsidR="00B54C5B" w:rsidRDefault="0047555B">
            <w:r>
              <w:rPr>
                <w:sz w:val="18"/>
              </w:rPr>
              <w:t>62</w:t>
            </w:r>
          </w:p>
        </w:tc>
        <w:tc>
          <w:tcPr>
            <w:tcW w:w="2160" w:type="dxa"/>
          </w:tcPr>
          <w:p w14:paraId="688D5640" w14:textId="77777777" w:rsidR="00B54C5B" w:rsidRDefault="0047555B">
            <w:r>
              <w:rPr>
                <w:sz w:val="18"/>
              </w:rPr>
              <w:t>€5,312</w:t>
            </w:r>
          </w:p>
        </w:tc>
      </w:tr>
      <w:tr w:rsidR="00B54C5B" w14:paraId="1EB4AD76" w14:textId="77777777">
        <w:trPr>
          <w:jc w:val="center"/>
        </w:trPr>
        <w:tc>
          <w:tcPr>
            <w:tcW w:w="2160" w:type="dxa"/>
          </w:tcPr>
          <w:p w14:paraId="6464C9A2" w14:textId="77777777" w:rsidR="00B54C5B" w:rsidRDefault="0047555B">
            <w:r>
              <w:rPr>
                <w:sz w:val="18"/>
              </w:rPr>
              <w:t>Action types (warn, suspend, ban, delete)</w:t>
            </w:r>
          </w:p>
        </w:tc>
        <w:tc>
          <w:tcPr>
            <w:tcW w:w="2160" w:type="dxa"/>
          </w:tcPr>
          <w:p w14:paraId="0998308F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2E8B9639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3C0ECBFE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2CAEF96D" w14:textId="77777777">
        <w:trPr>
          <w:jc w:val="center"/>
        </w:trPr>
        <w:tc>
          <w:tcPr>
            <w:tcW w:w="2160" w:type="dxa"/>
          </w:tcPr>
          <w:p w14:paraId="146F47B6" w14:textId="77777777" w:rsidR="00B54C5B" w:rsidRDefault="0047555B">
            <w:r>
              <w:rPr>
                <w:sz w:val="18"/>
              </w:rPr>
              <w:t>Content check service</w:t>
            </w:r>
          </w:p>
        </w:tc>
        <w:tc>
          <w:tcPr>
            <w:tcW w:w="2160" w:type="dxa"/>
          </w:tcPr>
          <w:p w14:paraId="0C1EBB4E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12045CEE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4C6DD5C6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771D5916" w14:textId="77777777">
        <w:trPr>
          <w:jc w:val="center"/>
        </w:trPr>
        <w:tc>
          <w:tcPr>
            <w:tcW w:w="2160" w:type="dxa"/>
          </w:tcPr>
          <w:p w14:paraId="4FA3A509" w14:textId="77777777" w:rsidR="00B54C5B" w:rsidRDefault="0047555B">
            <w:r>
              <w:rPr>
                <w:sz w:val="18"/>
              </w:rPr>
              <w:t>Admin moderation analytics</w:t>
            </w:r>
          </w:p>
        </w:tc>
        <w:tc>
          <w:tcPr>
            <w:tcW w:w="2160" w:type="dxa"/>
          </w:tcPr>
          <w:p w14:paraId="53FF2D53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7F7AA7EF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1F897369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34F4E351" w14:textId="77777777">
        <w:trPr>
          <w:jc w:val="center"/>
        </w:trPr>
        <w:tc>
          <w:tcPr>
            <w:tcW w:w="2160" w:type="dxa"/>
          </w:tcPr>
          <w:p w14:paraId="3BEF87F2" w14:textId="77777777" w:rsidR="00B54C5B" w:rsidRDefault="0047555B">
            <w:r>
              <w:rPr>
                <w:sz w:val="18"/>
              </w:rPr>
              <w:t xml:space="preserve">Chat message </w:t>
            </w:r>
            <w:r>
              <w:rPr>
                <w:sz w:val="18"/>
              </w:rPr>
              <w:t>moderation</w:t>
            </w:r>
          </w:p>
        </w:tc>
        <w:tc>
          <w:tcPr>
            <w:tcW w:w="2160" w:type="dxa"/>
          </w:tcPr>
          <w:p w14:paraId="6F3F1891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629E61B8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7117B12C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2E488885" w14:textId="77777777">
        <w:trPr>
          <w:jc w:val="center"/>
        </w:trPr>
        <w:tc>
          <w:tcPr>
            <w:tcW w:w="2160" w:type="dxa"/>
          </w:tcPr>
          <w:p w14:paraId="31C1577E" w14:textId="77777777" w:rsidR="00B54C5B" w:rsidRDefault="0047555B">
            <w:r>
              <w:rPr>
                <w:sz w:val="18"/>
              </w:rPr>
              <w:t>Listing moderation queues</w:t>
            </w:r>
          </w:p>
        </w:tc>
        <w:tc>
          <w:tcPr>
            <w:tcW w:w="2160" w:type="dxa"/>
          </w:tcPr>
          <w:p w14:paraId="61465809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62AC343F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035D5312" w14:textId="77777777" w:rsidR="00B54C5B" w:rsidRDefault="0047555B">
            <w:r>
              <w:rPr>
                <w:sz w:val="18"/>
              </w:rPr>
              <w:t>€8,500</w:t>
            </w:r>
          </w:p>
        </w:tc>
      </w:tr>
    </w:tbl>
    <w:p w14:paraId="2FAA2BE3" w14:textId="77777777" w:rsidR="00B54C5B" w:rsidRDefault="0047555B">
      <w:r>
        <w:t>Domain subtotal: 430–645 hours | Mid: 538 hrs | Cost: €45,688</w:t>
      </w:r>
    </w:p>
    <w:p w14:paraId="2E626793" w14:textId="77777777" w:rsidR="00B54C5B" w:rsidRDefault="0047555B">
      <w:pPr>
        <w:pStyle w:val="Heading2"/>
      </w:pPr>
      <w:r>
        <w:t>17. Notifications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17BB735A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102C5084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0F1990D4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62D5C352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3DB3045F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201EE60D" w14:textId="77777777">
        <w:trPr>
          <w:jc w:val="center"/>
        </w:trPr>
        <w:tc>
          <w:tcPr>
            <w:tcW w:w="2160" w:type="dxa"/>
          </w:tcPr>
          <w:p w14:paraId="0D44F813" w14:textId="77777777" w:rsidR="00B54C5B" w:rsidRDefault="0047555B">
            <w:r>
              <w:rPr>
                <w:sz w:val="18"/>
              </w:rPr>
              <w:t>30+ in-app notification types</w:t>
            </w:r>
          </w:p>
        </w:tc>
        <w:tc>
          <w:tcPr>
            <w:tcW w:w="2160" w:type="dxa"/>
          </w:tcPr>
          <w:p w14:paraId="29EDA31B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1C97111C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6A7831E4" w14:textId="77777777" w:rsidR="00B54C5B" w:rsidRDefault="0047555B">
            <w:r>
              <w:rPr>
                <w:sz w:val="18"/>
              </w:rPr>
              <w:t>€10,625</w:t>
            </w:r>
          </w:p>
        </w:tc>
      </w:tr>
      <w:tr w:rsidR="00B54C5B" w14:paraId="15BEBADE" w14:textId="77777777">
        <w:trPr>
          <w:jc w:val="center"/>
        </w:trPr>
        <w:tc>
          <w:tcPr>
            <w:tcW w:w="2160" w:type="dxa"/>
          </w:tcPr>
          <w:p w14:paraId="5C6C3B9D" w14:textId="77777777" w:rsidR="00B54C5B" w:rsidRDefault="0047555B">
            <w:r>
              <w:rPr>
                <w:sz w:val="18"/>
              </w:rPr>
              <w:t>FCM push + device registration</w:t>
            </w:r>
          </w:p>
        </w:tc>
        <w:tc>
          <w:tcPr>
            <w:tcW w:w="2160" w:type="dxa"/>
          </w:tcPr>
          <w:p w14:paraId="3F37ED65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5F9B2317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5D9E1CAB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2B660C84" w14:textId="77777777">
        <w:trPr>
          <w:jc w:val="center"/>
        </w:trPr>
        <w:tc>
          <w:tcPr>
            <w:tcW w:w="2160" w:type="dxa"/>
          </w:tcPr>
          <w:p w14:paraId="51139BF5" w14:textId="77777777" w:rsidR="00B54C5B" w:rsidRDefault="0047555B">
            <w:r>
              <w:rPr>
                <w:sz w:val="18"/>
              </w:rPr>
              <w:t>Email templates with versioning</w:t>
            </w:r>
          </w:p>
        </w:tc>
        <w:tc>
          <w:tcPr>
            <w:tcW w:w="2160" w:type="dxa"/>
          </w:tcPr>
          <w:p w14:paraId="7852E084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1E7C11FB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18CA7E90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57789F9A" w14:textId="77777777">
        <w:trPr>
          <w:jc w:val="center"/>
        </w:trPr>
        <w:tc>
          <w:tcPr>
            <w:tcW w:w="2160" w:type="dxa"/>
          </w:tcPr>
          <w:p w14:paraId="04FAF242" w14:textId="77777777" w:rsidR="00B54C5B" w:rsidRDefault="0047555B">
            <w:r>
              <w:rPr>
                <w:sz w:val="18"/>
              </w:rPr>
              <w:t>Per-channel preferences</w:t>
            </w:r>
          </w:p>
        </w:tc>
        <w:tc>
          <w:tcPr>
            <w:tcW w:w="2160" w:type="dxa"/>
          </w:tcPr>
          <w:p w14:paraId="2A2C7A56" w14:textId="77777777" w:rsidR="00B54C5B" w:rsidRDefault="0047555B">
            <w:r>
              <w:rPr>
                <w:sz w:val="18"/>
              </w:rPr>
              <w:t>50–75</w:t>
            </w:r>
          </w:p>
        </w:tc>
        <w:tc>
          <w:tcPr>
            <w:tcW w:w="2160" w:type="dxa"/>
          </w:tcPr>
          <w:p w14:paraId="075DFD1A" w14:textId="77777777" w:rsidR="00B54C5B" w:rsidRDefault="0047555B">
            <w:r>
              <w:rPr>
                <w:sz w:val="18"/>
              </w:rPr>
              <w:t>62</w:t>
            </w:r>
          </w:p>
        </w:tc>
        <w:tc>
          <w:tcPr>
            <w:tcW w:w="2160" w:type="dxa"/>
          </w:tcPr>
          <w:p w14:paraId="3BC38957" w14:textId="77777777" w:rsidR="00B54C5B" w:rsidRDefault="0047555B">
            <w:r>
              <w:rPr>
                <w:sz w:val="18"/>
              </w:rPr>
              <w:t>€5,312</w:t>
            </w:r>
          </w:p>
        </w:tc>
      </w:tr>
      <w:tr w:rsidR="00B54C5B" w14:paraId="041CC7AA" w14:textId="77777777">
        <w:trPr>
          <w:jc w:val="center"/>
        </w:trPr>
        <w:tc>
          <w:tcPr>
            <w:tcW w:w="2160" w:type="dxa"/>
          </w:tcPr>
          <w:p w14:paraId="498FBE59" w14:textId="77777777" w:rsidR="00B54C5B" w:rsidRDefault="0047555B">
            <w:r>
              <w:rPr>
                <w:sz w:val="18"/>
              </w:rPr>
              <w:t>Admin broadcast &amp; template CRUD</w:t>
            </w:r>
          </w:p>
        </w:tc>
        <w:tc>
          <w:tcPr>
            <w:tcW w:w="2160" w:type="dxa"/>
          </w:tcPr>
          <w:p w14:paraId="2A862949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77EA9DE6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7EB86C39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0410AB26" w14:textId="77777777">
        <w:trPr>
          <w:jc w:val="center"/>
        </w:trPr>
        <w:tc>
          <w:tcPr>
            <w:tcW w:w="2160" w:type="dxa"/>
          </w:tcPr>
          <w:p w14:paraId="5F246919" w14:textId="77777777" w:rsidR="00B54C5B" w:rsidRDefault="0047555B">
            <w:r>
              <w:rPr>
                <w:sz w:val="18"/>
              </w:rPr>
              <w:t>Provider health &amp; delivery logs</w:t>
            </w:r>
          </w:p>
        </w:tc>
        <w:tc>
          <w:tcPr>
            <w:tcW w:w="2160" w:type="dxa"/>
          </w:tcPr>
          <w:p w14:paraId="12E0C198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536FB212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7F0F2BCF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3916294F" w14:textId="77777777">
        <w:trPr>
          <w:jc w:val="center"/>
        </w:trPr>
        <w:tc>
          <w:tcPr>
            <w:tcW w:w="2160" w:type="dxa"/>
          </w:tcPr>
          <w:p w14:paraId="0E828987" w14:textId="77777777" w:rsidR="00B54C5B" w:rsidRDefault="0047555B">
            <w:r>
              <w:rPr>
                <w:sz w:val="18"/>
              </w:rPr>
              <w:t>Rate limiting service</w:t>
            </w:r>
          </w:p>
        </w:tc>
        <w:tc>
          <w:tcPr>
            <w:tcW w:w="2160" w:type="dxa"/>
          </w:tcPr>
          <w:p w14:paraId="40E2C6C7" w14:textId="77777777" w:rsidR="00B54C5B" w:rsidRDefault="0047555B">
            <w:r>
              <w:rPr>
                <w:sz w:val="18"/>
              </w:rPr>
              <w:t>30–45</w:t>
            </w:r>
          </w:p>
        </w:tc>
        <w:tc>
          <w:tcPr>
            <w:tcW w:w="2160" w:type="dxa"/>
          </w:tcPr>
          <w:p w14:paraId="56F085C0" w14:textId="77777777" w:rsidR="00B54C5B" w:rsidRDefault="0047555B">
            <w:r>
              <w:rPr>
                <w:sz w:val="18"/>
              </w:rPr>
              <w:t>38</w:t>
            </w:r>
          </w:p>
        </w:tc>
        <w:tc>
          <w:tcPr>
            <w:tcW w:w="2160" w:type="dxa"/>
          </w:tcPr>
          <w:p w14:paraId="6447FF33" w14:textId="77777777" w:rsidR="00B54C5B" w:rsidRDefault="0047555B">
            <w:r>
              <w:rPr>
                <w:sz w:val="18"/>
              </w:rPr>
              <w:t>€3,188</w:t>
            </w:r>
          </w:p>
        </w:tc>
      </w:tr>
      <w:tr w:rsidR="00B54C5B" w14:paraId="7D95951B" w14:textId="77777777">
        <w:trPr>
          <w:jc w:val="center"/>
        </w:trPr>
        <w:tc>
          <w:tcPr>
            <w:tcW w:w="2160" w:type="dxa"/>
          </w:tcPr>
          <w:p w14:paraId="223B971D" w14:textId="77777777" w:rsidR="00B54C5B" w:rsidRDefault="0047555B">
            <w:r>
              <w:rPr>
                <w:sz w:val="18"/>
              </w:rPr>
              <w:t>Event listeners (14 total across modules)</w:t>
            </w:r>
          </w:p>
        </w:tc>
        <w:tc>
          <w:tcPr>
            <w:tcW w:w="2160" w:type="dxa"/>
          </w:tcPr>
          <w:p w14:paraId="6320FE16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03C087EF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0C2B8B8F" w14:textId="77777777" w:rsidR="00B54C5B" w:rsidRDefault="0047555B">
            <w:r>
              <w:rPr>
                <w:sz w:val="18"/>
              </w:rPr>
              <w:t>€10,625</w:t>
            </w:r>
          </w:p>
        </w:tc>
      </w:tr>
    </w:tbl>
    <w:p w14:paraId="6E863ACC" w14:textId="77777777" w:rsidR="00B54C5B" w:rsidRDefault="0047555B">
      <w:r>
        <w:t>Domain subtotal: 580–870 hours | Mid: 725 hrs | Cost: €61,625</w:t>
      </w:r>
    </w:p>
    <w:p w14:paraId="2E8A860B" w14:textId="77777777" w:rsidR="00B54C5B" w:rsidRDefault="0047555B">
      <w:pPr>
        <w:pStyle w:val="Heading2"/>
      </w:pPr>
      <w:r>
        <w:t>18. Admin Panel (46+ pages)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0800143D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1345170F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5C9263BA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7708C922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27191324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13CBF5A5" w14:textId="77777777">
        <w:trPr>
          <w:jc w:val="center"/>
        </w:trPr>
        <w:tc>
          <w:tcPr>
            <w:tcW w:w="2160" w:type="dxa"/>
          </w:tcPr>
          <w:p w14:paraId="06151891" w14:textId="77777777" w:rsidR="00B54C5B" w:rsidRDefault="0047555B">
            <w:r>
              <w:rPr>
                <w:sz w:val="18"/>
              </w:rPr>
              <w:t>Dashboard stats &amp; audit log</w:t>
            </w:r>
          </w:p>
        </w:tc>
        <w:tc>
          <w:tcPr>
            <w:tcW w:w="2160" w:type="dxa"/>
          </w:tcPr>
          <w:p w14:paraId="725C3330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5624A156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564E4578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25E5BBA5" w14:textId="77777777">
        <w:trPr>
          <w:jc w:val="center"/>
        </w:trPr>
        <w:tc>
          <w:tcPr>
            <w:tcW w:w="2160" w:type="dxa"/>
          </w:tcPr>
          <w:p w14:paraId="129B87BF" w14:textId="77777777" w:rsidR="00B54C5B" w:rsidRDefault="0047555B">
            <w:r>
              <w:rPr>
                <w:sz w:val="18"/>
              </w:rPr>
              <w:t>User management (suspend, ban, verify)</w:t>
            </w:r>
          </w:p>
        </w:tc>
        <w:tc>
          <w:tcPr>
            <w:tcW w:w="2160" w:type="dxa"/>
          </w:tcPr>
          <w:p w14:paraId="73B364D4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44300CEE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026CE04E" w14:textId="77777777" w:rsidR="00B54C5B" w:rsidRDefault="0047555B">
            <w:r>
              <w:rPr>
                <w:sz w:val="18"/>
              </w:rPr>
              <w:t>€10,625</w:t>
            </w:r>
          </w:p>
        </w:tc>
      </w:tr>
      <w:tr w:rsidR="00B54C5B" w14:paraId="2581F7C7" w14:textId="77777777">
        <w:trPr>
          <w:jc w:val="center"/>
        </w:trPr>
        <w:tc>
          <w:tcPr>
            <w:tcW w:w="2160" w:type="dxa"/>
          </w:tcPr>
          <w:p w14:paraId="795C8254" w14:textId="77777777" w:rsidR="00B54C5B" w:rsidRDefault="0047555B">
            <w:r>
              <w:rPr>
                <w:sz w:val="18"/>
              </w:rPr>
              <w:t>Listing moderation (6 queues)</w:t>
            </w:r>
          </w:p>
        </w:tc>
        <w:tc>
          <w:tcPr>
            <w:tcW w:w="2160" w:type="dxa"/>
          </w:tcPr>
          <w:p w14:paraId="6D00DC1B" w14:textId="77777777" w:rsidR="00B54C5B" w:rsidRDefault="0047555B">
            <w:r>
              <w:rPr>
                <w:sz w:val="18"/>
              </w:rPr>
              <w:t>120–180</w:t>
            </w:r>
          </w:p>
        </w:tc>
        <w:tc>
          <w:tcPr>
            <w:tcW w:w="2160" w:type="dxa"/>
          </w:tcPr>
          <w:p w14:paraId="5508E0EF" w14:textId="77777777" w:rsidR="00B54C5B" w:rsidRDefault="0047555B">
            <w:r>
              <w:rPr>
                <w:sz w:val="18"/>
              </w:rPr>
              <w:t>150</w:t>
            </w:r>
          </w:p>
        </w:tc>
        <w:tc>
          <w:tcPr>
            <w:tcW w:w="2160" w:type="dxa"/>
          </w:tcPr>
          <w:p w14:paraId="50AA04AB" w14:textId="77777777" w:rsidR="00B54C5B" w:rsidRDefault="0047555B">
            <w:r>
              <w:rPr>
                <w:sz w:val="18"/>
              </w:rPr>
              <w:t>€12,750</w:t>
            </w:r>
          </w:p>
        </w:tc>
      </w:tr>
      <w:tr w:rsidR="00B54C5B" w14:paraId="40F10670" w14:textId="77777777">
        <w:trPr>
          <w:jc w:val="center"/>
        </w:trPr>
        <w:tc>
          <w:tcPr>
            <w:tcW w:w="2160" w:type="dxa"/>
          </w:tcPr>
          <w:p w14:paraId="060B571A" w14:textId="77777777" w:rsidR="00B54C5B" w:rsidRDefault="0047555B">
            <w:r>
              <w:rPr>
                <w:sz w:val="18"/>
              </w:rPr>
              <w:t>Seller verification admin (8 sub-pages)</w:t>
            </w:r>
          </w:p>
        </w:tc>
        <w:tc>
          <w:tcPr>
            <w:tcW w:w="2160" w:type="dxa"/>
          </w:tcPr>
          <w:p w14:paraId="7C1930B2" w14:textId="77777777" w:rsidR="00B54C5B" w:rsidRDefault="0047555B">
            <w:r>
              <w:rPr>
                <w:sz w:val="18"/>
              </w:rPr>
              <w:t>120–180</w:t>
            </w:r>
          </w:p>
        </w:tc>
        <w:tc>
          <w:tcPr>
            <w:tcW w:w="2160" w:type="dxa"/>
          </w:tcPr>
          <w:p w14:paraId="6D6E1BF7" w14:textId="77777777" w:rsidR="00B54C5B" w:rsidRDefault="0047555B">
            <w:r>
              <w:rPr>
                <w:sz w:val="18"/>
              </w:rPr>
              <w:t>150</w:t>
            </w:r>
          </w:p>
        </w:tc>
        <w:tc>
          <w:tcPr>
            <w:tcW w:w="2160" w:type="dxa"/>
          </w:tcPr>
          <w:p w14:paraId="3433C3F3" w14:textId="77777777" w:rsidR="00B54C5B" w:rsidRDefault="0047555B">
            <w:r>
              <w:rPr>
                <w:sz w:val="18"/>
              </w:rPr>
              <w:t>€12,750</w:t>
            </w:r>
          </w:p>
        </w:tc>
      </w:tr>
      <w:tr w:rsidR="00B54C5B" w14:paraId="78E65F7D" w14:textId="77777777">
        <w:trPr>
          <w:jc w:val="center"/>
        </w:trPr>
        <w:tc>
          <w:tcPr>
            <w:tcW w:w="2160" w:type="dxa"/>
          </w:tcPr>
          <w:p w14:paraId="7990C343" w14:textId="77777777" w:rsidR="00B54C5B" w:rsidRDefault="0047555B">
            <w:r>
              <w:rPr>
                <w:sz w:val="18"/>
              </w:rPr>
              <w:t xml:space="preserve">Payments admin (ledger, </w:t>
            </w:r>
            <w:r>
              <w:rPr>
                <w:sz w:val="18"/>
              </w:rPr>
              <w:t>refunds, disputes)</w:t>
            </w:r>
          </w:p>
        </w:tc>
        <w:tc>
          <w:tcPr>
            <w:tcW w:w="2160" w:type="dxa"/>
          </w:tcPr>
          <w:p w14:paraId="419FD39B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2B85BB4D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446F3238" w14:textId="77777777" w:rsidR="00B54C5B" w:rsidRDefault="0047555B">
            <w:r>
              <w:rPr>
                <w:sz w:val="18"/>
              </w:rPr>
              <w:t>€10,625</w:t>
            </w:r>
          </w:p>
        </w:tc>
      </w:tr>
      <w:tr w:rsidR="00B54C5B" w14:paraId="76613BC6" w14:textId="77777777">
        <w:trPr>
          <w:jc w:val="center"/>
        </w:trPr>
        <w:tc>
          <w:tcPr>
            <w:tcW w:w="2160" w:type="dxa"/>
          </w:tcPr>
          <w:p w14:paraId="38EA33C0" w14:textId="77777777" w:rsidR="00B54C5B" w:rsidRDefault="0047555B">
            <w:r>
              <w:rPr>
                <w:sz w:val="18"/>
              </w:rPr>
              <w:lastRenderedPageBreak/>
              <w:t>Finance / platform revenue reports</w:t>
            </w:r>
          </w:p>
        </w:tc>
        <w:tc>
          <w:tcPr>
            <w:tcW w:w="2160" w:type="dxa"/>
          </w:tcPr>
          <w:p w14:paraId="0BD0119D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484064BD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6965830B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0DB26A34" w14:textId="77777777">
        <w:trPr>
          <w:jc w:val="center"/>
        </w:trPr>
        <w:tc>
          <w:tcPr>
            <w:tcW w:w="2160" w:type="dxa"/>
          </w:tcPr>
          <w:p w14:paraId="0B3F01A9" w14:textId="77777777" w:rsidR="00B54C5B" w:rsidRDefault="0047555B">
            <w:r>
              <w:rPr>
                <w:sz w:val="18"/>
              </w:rPr>
              <w:t>Search health &amp; reindex admin</w:t>
            </w:r>
          </w:p>
        </w:tc>
        <w:tc>
          <w:tcPr>
            <w:tcW w:w="2160" w:type="dxa"/>
          </w:tcPr>
          <w:p w14:paraId="0B2F6513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3445319E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5D8D3836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32721870" w14:textId="77777777">
        <w:trPr>
          <w:jc w:val="center"/>
        </w:trPr>
        <w:tc>
          <w:tcPr>
            <w:tcW w:w="2160" w:type="dxa"/>
          </w:tcPr>
          <w:p w14:paraId="10A106AA" w14:textId="77777777" w:rsidR="00B54C5B" w:rsidRDefault="0047555B">
            <w:r>
              <w:rPr>
                <w:sz w:val="18"/>
              </w:rPr>
              <w:t>Notifications admin</w:t>
            </w:r>
          </w:p>
        </w:tc>
        <w:tc>
          <w:tcPr>
            <w:tcW w:w="2160" w:type="dxa"/>
          </w:tcPr>
          <w:p w14:paraId="0C895CF6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0CBFFB7F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3C1FFE78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619C6A82" w14:textId="77777777">
        <w:trPr>
          <w:jc w:val="center"/>
        </w:trPr>
        <w:tc>
          <w:tcPr>
            <w:tcW w:w="2160" w:type="dxa"/>
          </w:tcPr>
          <w:p w14:paraId="5E20482B" w14:textId="77777777" w:rsidR="00B54C5B" w:rsidRDefault="0047555B">
            <w:r>
              <w:rPr>
                <w:sz w:val="18"/>
              </w:rPr>
              <w:t>RBAC manager UI (678 LOC)</w:t>
            </w:r>
          </w:p>
        </w:tc>
        <w:tc>
          <w:tcPr>
            <w:tcW w:w="2160" w:type="dxa"/>
          </w:tcPr>
          <w:p w14:paraId="177D7E67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4466F4A8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3CC4B68F" w14:textId="77777777" w:rsidR="00B54C5B" w:rsidRDefault="0047555B">
            <w:r>
              <w:rPr>
                <w:sz w:val="18"/>
              </w:rPr>
              <w:t>€10,625</w:t>
            </w:r>
          </w:p>
        </w:tc>
      </w:tr>
      <w:tr w:rsidR="00B54C5B" w14:paraId="605FDFFD" w14:textId="77777777">
        <w:trPr>
          <w:jc w:val="center"/>
        </w:trPr>
        <w:tc>
          <w:tcPr>
            <w:tcW w:w="2160" w:type="dxa"/>
          </w:tcPr>
          <w:p w14:paraId="48AEDFE8" w14:textId="77777777" w:rsidR="00B54C5B" w:rsidRDefault="0047555B">
            <w:r>
              <w:rPr>
                <w:sz w:val="18"/>
              </w:rPr>
              <w:t xml:space="preserve">Admin resource pages </w:t>
            </w:r>
            <w:r>
              <w:rPr>
                <w:sz w:val="18"/>
              </w:rPr>
              <w:t>(1043 LOC)</w:t>
            </w:r>
          </w:p>
        </w:tc>
        <w:tc>
          <w:tcPr>
            <w:tcW w:w="2160" w:type="dxa"/>
          </w:tcPr>
          <w:p w14:paraId="77D0A996" w14:textId="77777777" w:rsidR="00B54C5B" w:rsidRDefault="0047555B">
            <w:r>
              <w:rPr>
                <w:sz w:val="18"/>
              </w:rPr>
              <w:t>150–220</w:t>
            </w:r>
          </w:p>
        </w:tc>
        <w:tc>
          <w:tcPr>
            <w:tcW w:w="2160" w:type="dxa"/>
          </w:tcPr>
          <w:p w14:paraId="1B06C553" w14:textId="77777777" w:rsidR="00B54C5B" w:rsidRDefault="0047555B">
            <w:r>
              <w:rPr>
                <w:sz w:val="18"/>
              </w:rPr>
              <w:t>185</w:t>
            </w:r>
          </w:p>
        </w:tc>
        <w:tc>
          <w:tcPr>
            <w:tcW w:w="2160" w:type="dxa"/>
          </w:tcPr>
          <w:p w14:paraId="6DCCAEEE" w14:textId="77777777" w:rsidR="00B54C5B" w:rsidRDefault="0047555B">
            <w:r>
              <w:rPr>
                <w:sz w:val="18"/>
              </w:rPr>
              <w:t>€15,725</w:t>
            </w:r>
          </w:p>
        </w:tc>
      </w:tr>
    </w:tbl>
    <w:p w14:paraId="5920CCBE" w14:textId="77777777" w:rsidR="00B54C5B" w:rsidRDefault="0047555B">
      <w:r>
        <w:t>Domain subtotal: 990–1,480 hours | Mid: 1,235 hrs | Cost: €104,975</w:t>
      </w:r>
    </w:p>
    <w:p w14:paraId="5A5B7B13" w14:textId="77777777" w:rsidR="00B54C5B" w:rsidRDefault="0047555B">
      <w:pPr>
        <w:pStyle w:val="Heading2"/>
      </w:pPr>
      <w:r>
        <w:t>19. Super-Admin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3D3099A3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028D70E2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07302D93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5E511EF8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691DF443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49A2B4CA" w14:textId="77777777">
        <w:trPr>
          <w:jc w:val="center"/>
        </w:trPr>
        <w:tc>
          <w:tcPr>
            <w:tcW w:w="2160" w:type="dxa"/>
          </w:tcPr>
          <w:p w14:paraId="0C82E041" w14:textId="77777777" w:rsidR="00B54C5B" w:rsidRDefault="0047555B">
            <w:r>
              <w:rPr>
                <w:sz w:val="18"/>
              </w:rPr>
              <w:t>Platform settings CRUD</w:t>
            </w:r>
          </w:p>
        </w:tc>
        <w:tc>
          <w:tcPr>
            <w:tcW w:w="2160" w:type="dxa"/>
          </w:tcPr>
          <w:p w14:paraId="13E1CF85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58E2D3BE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10E2033B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754D4A94" w14:textId="77777777">
        <w:trPr>
          <w:jc w:val="center"/>
        </w:trPr>
        <w:tc>
          <w:tcPr>
            <w:tcW w:w="2160" w:type="dxa"/>
          </w:tcPr>
          <w:p w14:paraId="01FE98BB" w14:textId="77777777" w:rsidR="00B54C5B" w:rsidRDefault="0047555B">
            <w:r>
              <w:rPr>
                <w:sz w:val="18"/>
              </w:rPr>
              <w:t>Full RBAC matrix &amp; admin CRUD</w:t>
            </w:r>
          </w:p>
        </w:tc>
        <w:tc>
          <w:tcPr>
            <w:tcW w:w="2160" w:type="dxa"/>
          </w:tcPr>
          <w:p w14:paraId="1F35EE44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7302603F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3D3354E9" w14:textId="77777777" w:rsidR="00B54C5B" w:rsidRDefault="0047555B">
            <w:r>
              <w:rPr>
                <w:sz w:val="18"/>
              </w:rPr>
              <w:t>€10,625</w:t>
            </w:r>
          </w:p>
        </w:tc>
      </w:tr>
      <w:tr w:rsidR="00B54C5B" w14:paraId="693311A9" w14:textId="77777777">
        <w:trPr>
          <w:jc w:val="center"/>
        </w:trPr>
        <w:tc>
          <w:tcPr>
            <w:tcW w:w="2160" w:type="dxa"/>
          </w:tcPr>
          <w:p w14:paraId="31330B19" w14:textId="77777777" w:rsidR="00B54C5B" w:rsidRDefault="0047555B">
            <w:r>
              <w:rPr>
                <w:sz w:val="18"/>
              </w:rPr>
              <w:t>Admin invitations system</w:t>
            </w:r>
          </w:p>
        </w:tc>
        <w:tc>
          <w:tcPr>
            <w:tcW w:w="2160" w:type="dxa"/>
          </w:tcPr>
          <w:p w14:paraId="0E3D9753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6BE30B70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003AC20D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3EBDAB4D" w14:textId="77777777">
        <w:trPr>
          <w:jc w:val="center"/>
        </w:trPr>
        <w:tc>
          <w:tcPr>
            <w:tcW w:w="2160" w:type="dxa"/>
          </w:tcPr>
          <w:p w14:paraId="67396F4A" w14:textId="77777777" w:rsidR="00B54C5B" w:rsidRDefault="0047555B">
            <w:r>
              <w:rPr>
                <w:sz w:val="18"/>
              </w:rPr>
              <w:t>Operations controller</w:t>
            </w:r>
          </w:p>
        </w:tc>
        <w:tc>
          <w:tcPr>
            <w:tcW w:w="2160" w:type="dxa"/>
          </w:tcPr>
          <w:p w14:paraId="216F4B84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45B0D46E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2BD252C2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2E39AEB1" w14:textId="77777777">
        <w:trPr>
          <w:jc w:val="center"/>
        </w:trPr>
        <w:tc>
          <w:tcPr>
            <w:tcW w:w="2160" w:type="dxa"/>
          </w:tcPr>
          <w:p w14:paraId="0D61861D" w14:textId="77777777" w:rsidR="00B54C5B" w:rsidRDefault="0047555B">
            <w:r>
              <w:rPr>
                <w:sz w:val="18"/>
              </w:rPr>
              <w:t>Super-admin analytics &amp; audit</w:t>
            </w:r>
          </w:p>
        </w:tc>
        <w:tc>
          <w:tcPr>
            <w:tcW w:w="2160" w:type="dxa"/>
          </w:tcPr>
          <w:p w14:paraId="7162B18B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7242055F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69D512A8" w14:textId="77777777" w:rsidR="00B54C5B" w:rsidRDefault="0047555B">
            <w:r>
              <w:rPr>
                <w:sz w:val="18"/>
              </w:rPr>
              <w:t>€6,375</w:t>
            </w:r>
          </w:p>
        </w:tc>
      </w:tr>
    </w:tbl>
    <w:p w14:paraId="75EF9935" w14:textId="77777777" w:rsidR="00B54C5B" w:rsidRDefault="0047555B">
      <w:r>
        <w:t>Domain subtotal: 360–540 hours | Mid: 450 hrs | Cost: €38,250</w:t>
      </w:r>
    </w:p>
    <w:p w14:paraId="03D58F74" w14:textId="77777777" w:rsidR="00B54C5B" w:rsidRDefault="0047555B">
      <w:pPr>
        <w:pStyle w:val="Heading2"/>
      </w:pPr>
      <w:r>
        <w:t>20. Finance &amp;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47DD8F77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32ECF8BC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480F027D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02DF461D" w14:textId="77777777" w:rsidR="00B54C5B" w:rsidRDefault="0047555B"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ours (Mid)</w:t>
            </w:r>
          </w:p>
        </w:tc>
        <w:tc>
          <w:tcPr>
            <w:tcW w:w="2160" w:type="dxa"/>
            <w:shd w:val="clear" w:color="auto" w:fill="1F4E79"/>
          </w:tcPr>
          <w:p w14:paraId="4A916BB3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0D204B53" w14:textId="77777777">
        <w:trPr>
          <w:jc w:val="center"/>
        </w:trPr>
        <w:tc>
          <w:tcPr>
            <w:tcW w:w="2160" w:type="dxa"/>
          </w:tcPr>
          <w:p w14:paraId="19D5A61E" w14:textId="77777777" w:rsidR="00B54C5B" w:rsidRDefault="0047555B">
            <w:r>
              <w:rPr>
                <w:sz w:val="18"/>
              </w:rPr>
              <w:t>Buyer account statements (paid unlock)</w:t>
            </w:r>
          </w:p>
        </w:tc>
        <w:tc>
          <w:tcPr>
            <w:tcW w:w="2160" w:type="dxa"/>
          </w:tcPr>
          <w:p w14:paraId="3452973A" w14:textId="77777777" w:rsidR="00B54C5B" w:rsidRDefault="0047555B">
            <w:r>
              <w:rPr>
                <w:sz w:val="18"/>
              </w:rPr>
              <w:t>100–150</w:t>
            </w:r>
          </w:p>
        </w:tc>
        <w:tc>
          <w:tcPr>
            <w:tcW w:w="2160" w:type="dxa"/>
          </w:tcPr>
          <w:p w14:paraId="5F806D1A" w14:textId="77777777" w:rsidR="00B54C5B" w:rsidRDefault="0047555B">
            <w:r>
              <w:rPr>
                <w:sz w:val="18"/>
              </w:rPr>
              <w:t>125</w:t>
            </w:r>
          </w:p>
        </w:tc>
        <w:tc>
          <w:tcPr>
            <w:tcW w:w="2160" w:type="dxa"/>
          </w:tcPr>
          <w:p w14:paraId="5CE660E6" w14:textId="77777777" w:rsidR="00B54C5B" w:rsidRDefault="0047555B">
            <w:r>
              <w:rPr>
                <w:sz w:val="18"/>
              </w:rPr>
              <w:t>€10,625</w:t>
            </w:r>
          </w:p>
        </w:tc>
      </w:tr>
      <w:tr w:rsidR="00B54C5B" w14:paraId="3A4C4923" w14:textId="77777777">
        <w:trPr>
          <w:jc w:val="center"/>
        </w:trPr>
        <w:tc>
          <w:tcPr>
            <w:tcW w:w="2160" w:type="dxa"/>
          </w:tcPr>
          <w:p w14:paraId="2AF6549E" w14:textId="77777777" w:rsidR="00B54C5B" w:rsidRDefault="0047555B">
            <w:r>
              <w:rPr>
                <w:sz w:val="18"/>
              </w:rPr>
              <w:t>Seller free monthly statements</w:t>
            </w:r>
          </w:p>
        </w:tc>
        <w:tc>
          <w:tcPr>
            <w:tcW w:w="2160" w:type="dxa"/>
          </w:tcPr>
          <w:p w14:paraId="47190458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25C880BB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17FF5AD5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5018B863" w14:textId="77777777">
        <w:trPr>
          <w:jc w:val="center"/>
        </w:trPr>
        <w:tc>
          <w:tcPr>
            <w:tcW w:w="2160" w:type="dxa"/>
          </w:tcPr>
          <w:p w14:paraId="1B9EA08E" w14:textId="77777777" w:rsidR="00B54C5B" w:rsidRDefault="0047555B">
            <w:r>
              <w:rPr>
                <w:sz w:val="18"/>
              </w:rPr>
              <w:t>Platform revenue report service</w:t>
            </w:r>
          </w:p>
        </w:tc>
        <w:tc>
          <w:tcPr>
            <w:tcW w:w="2160" w:type="dxa"/>
          </w:tcPr>
          <w:p w14:paraId="2F821D16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2DA2A2FE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5353C77C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000F8608" w14:textId="77777777">
        <w:trPr>
          <w:jc w:val="center"/>
        </w:trPr>
        <w:tc>
          <w:tcPr>
            <w:tcW w:w="2160" w:type="dxa"/>
          </w:tcPr>
          <w:p w14:paraId="5F668DB9" w14:textId="77777777" w:rsidR="00B54C5B" w:rsidRDefault="0047555B">
            <w:r>
              <w:rPr>
                <w:sz w:val="18"/>
              </w:rPr>
              <w:t>PDF layouts (statement, revenue, receipts)</w:t>
            </w:r>
          </w:p>
        </w:tc>
        <w:tc>
          <w:tcPr>
            <w:tcW w:w="2160" w:type="dxa"/>
          </w:tcPr>
          <w:p w14:paraId="7C57D14A" w14:textId="77777777" w:rsidR="00B54C5B" w:rsidRDefault="0047555B">
            <w:r>
              <w:rPr>
                <w:sz w:val="18"/>
              </w:rPr>
              <w:t>150–220</w:t>
            </w:r>
          </w:p>
        </w:tc>
        <w:tc>
          <w:tcPr>
            <w:tcW w:w="2160" w:type="dxa"/>
          </w:tcPr>
          <w:p w14:paraId="5004F0FA" w14:textId="77777777" w:rsidR="00B54C5B" w:rsidRDefault="0047555B">
            <w:r>
              <w:rPr>
                <w:sz w:val="18"/>
              </w:rPr>
              <w:t>185</w:t>
            </w:r>
          </w:p>
        </w:tc>
        <w:tc>
          <w:tcPr>
            <w:tcW w:w="2160" w:type="dxa"/>
          </w:tcPr>
          <w:p w14:paraId="689D92A4" w14:textId="77777777" w:rsidR="00B54C5B" w:rsidRDefault="0047555B">
            <w:r>
              <w:rPr>
                <w:sz w:val="18"/>
              </w:rPr>
              <w:t>€15,725</w:t>
            </w:r>
          </w:p>
        </w:tc>
      </w:tr>
      <w:tr w:rsidR="00B54C5B" w14:paraId="059E0993" w14:textId="77777777">
        <w:trPr>
          <w:jc w:val="center"/>
        </w:trPr>
        <w:tc>
          <w:tcPr>
            <w:tcW w:w="2160" w:type="dxa"/>
          </w:tcPr>
          <w:p w14:paraId="6E959C52" w14:textId="77777777" w:rsidR="00B54C5B" w:rsidRDefault="0047555B">
            <w:r>
              <w:rPr>
                <w:sz w:val="18"/>
              </w:rPr>
              <w:t>CSV/XLSX export utilities</w:t>
            </w:r>
          </w:p>
        </w:tc>
        <w:tc>
          <w:tcPr>
            <w:tcW w:w="2160" w:type="dxa"/>
          </w:tcPr>
          <w:p w14:paraId="7C9AF790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60184E04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1F75CF4A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40568CCC" w14:textId="77777777">
        <w:trPr>
          <w:jc w:val="center"/>
        </w:trPr>
        <w:tc>
          <w:tcPr>
            <w:tcW w:w="2160" w:type="dxa"/>
          </w:tcPr>
          <w:p w14:paraId="1AE20F04" w14:textId="77777777" w:rsidR="00B54C5B" w:rsidRDefault="0047555B">
            <w:r>
              <w:rPr>
                <w:sz w:val="18"/>
              </w:rPr>
              <w:t>Web: finance pages &amp; export buttons</w:t>
            </w:r>
          </w:p>
        </w:tc>
        <w:tc>
          <w:tcPr>
            <w:tcW w:w="2160" w:type="dxa"/>
          </w:tcPr>
          <w:p w14:paraId="6D66D249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1C9E1F73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79294C06" w14:textId="77777777" w:rsidR="00B54C5B" w:rsidRDefault="0047555B">
            <w:r>
              <w:rPr>
                <w:sz w:val="18"/>
              </w:rPr>
              <w:t>€6,375</w:t>
            </w:r>
          </w:p>
        </w:tc>
      </w:tr>
    </w:tbl>
    <w:p w14:paraId="53644972" w14:textId="77777777" w:rsidR="00B54C5B" w:rsidRDefault="0047555B">
      <w:r>
        <w:t>Domain subtotal: 530–790 hours | Mid: 660 hrs | Cost: €56,100</w:t>
      </w:r>
    </w:p>
    <w:p w14:paraId="4962845D" w14:textId="77777777" w:rsidR="00B54C5B" w:rsidRDefault="0047555B">
      <w:pPr>
        <w:pStyle w:val="Heading2"/>
      </w:pPr>
      <w:r>
        <w:t>21. Share &amp; Social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6DF18210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637CB77A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4297BF67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5296A477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78303F18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5E039463" w14:textId="77777777">
        <w:trPr>
          <w:jc w:val="center"/>
        </w:trPr>
        <w:tc>
          <w:tcPr>
            <w:tcW w:w="2160" w:type="dxa"/>
          </w:tcPr>
          <w:p w14:paraId="651793E0" w14:textId="77777777" w:rsidR="00B54C5B" w:rsidRDefault="0047555B">
            <w:r>
              <w:rPr>
                <w:sz w:val="18"/>
              </w:rPr>
              <w:t xml:space="preserve">Short link </w:t>
            </w:r>
            <w:r>
              <w:rPr>
                <w:sz w:val="18"/>
              </w:rPr>
              <w:t>creation &amp; resolution</w:t>
            </w:r>
          </w:p>
        </w:tc>
        <w:tc>
          <w:tcPr>
            <w:tcW w:w="2160" w:type="dxa"/>
          </w:tcPr>
          <w:p w14:paraId="5490E026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54F40199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2FEE24B9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401E3748" w14:textId="77777777">
        <w:trPr>
          <w:jc w:val="center"/>
        </w:trPr>
        <w:tc>
          <w:tcPr>
            <w:tcW w:w="2160" w:type="dxa"/>
          </w:tcPr>
          <w:p w14:paraId="4A60893C" w14:textId="77777777" w:rsidR="00B54C5B" w:rsidRDefault="0047555B">
            <w:r>
              <w:rPr>
                <w:sz w:val="18"/>
              </w:rPr>
              <w:t>Share event tracking (8+ channels)</w:t>
            </w:r>
          </w:p>
        </w:tc>
        <w:tc>
          <w:tcPr>
            <w:tcW w:w="2160" w:type="dxa"/>
          </w:tcPr>
          <w:p w14:paraId="747D9285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106ADC59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6E9408B0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0E380F20" w14:textId="77777777">
        <w:trPr>
          <w:jc w:val="center"/>
        </w:trPr>
        <w:tc>
          <w:tcPr>
            <w:tcW w:w="2160" w:type="dxa"/>
          </w:tcPr>
          <w:p w14:paraId="623B9BFF" w14:textId="77777777" w:rsidR="00B54C5B" w:rsidRDefault="0047555B">
            <w:r>
              <w:rPr>
                <w:sz w:val="18"/>
              </w:rPr>
              <w:t>QR code generation</w:t>
            </w:r>
          </w:p>
        </w:tc>
        <w:tc>
          <w:tcPr>
            <w:tcW w:w="2160" w:type="dxa"/>
          </w:tcPr>
          <w:p w14:paraId="23DC737C" w14:textId="77777777" w:rsidR="00B54C5B" w:rsidRDefault="0047555B">
            <w:r>
              <w:rPr>
                <w:sz w:val="18"/>
              </w:rPr>
              <w:t>20–30</w:t>
            </w:r>
          </w:p>
        </w:tc>
        <w:tc>
          <w:tcPr>
            <w:tcW w:w="2160" w:type="dxa"/>
          </w:tcPr>
          <w:p w14:paraId="5B471A76" w14:textId="77777777" w:rsidR="00B54C5B" w:rsidRDefault="0047555B">
            <w:r>
              <w:rPr>
                <w:sz w:val="18"/>
              </w:rPr>
              <w:t>25</w:t>
            </w:r>
          </w:p>
        </w:tc>
        <w:tc>
          <w:tcPr>
            <w:tcW w:w="2160" w:type="dxa"/>
          </w:tcPr>
          <w:p w14:paraId="51CF0678" w14:textId="77777777" w:rsidR="00B54C5B" w:rsidRDefault="0047555B">
            <w:r>
              <w:rPr>
                <w:sz w:val="18"/>
              </w:rPr>
              <w:t>€2,125</w:t>
            </w:r>
          </w:p>
        </w:tc>
      </w:tr>
      <w:tr w:rsidR="00B54C5B" w14:paraId="4C7F6C3F" w14:textId="77777777">
        <w:trPr>
          <w:jc w:val="center"/>
        </w:trPr>
        <w:tc>
          <w:tcPr>
            <w:tcW w:w="2160" w:type="dxa"/>
          </w:tcPr>
          <w:p w14:paraId="17A8F6D3" w14:textId="77777777" w:rsidR="00B54C5B" w:rsidRDefault="0047555B">
            <w:r>
              <w:rPr>
                <w:sz w:val="18"/>
              </w:rPr>
              <w:t>Seller share analytics page</w:t>
            </w:r>
          </w:p>
        </w:tc>
        <w:tc>
          <w:tcPr>
            <w:tcW w:w="2160" w:type="dxa"/>
          </w:tcPr>
          <w:p w14:paraId="4811B8F8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6AF1E466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5CD402E1" w14:textId="77777777" w:rsidR="00B54C5B" w:rsidRDefault="0047555B">
            <w:r>
              <w:rPr>
                <w:sz w:val="18"/>
              </w:rPr>
              <w:t>€4,250</w:t>
            </w:r>
          </w:p>
        </w:tc>
      </w:tr>
    </w:tbl>
    <w:p w14:paraId="4F68860D" w14:textId="77777777" w:rsidR="00B54C5B" w:rsidRDefault="0047555B">
      <w:r>
        <w:t>Domain subtotal: 140–210 hours | Mid: 175 hrs | Cost: €14,875</w:t>
      </w:r>
    </w:p>
    <w:p w14:paraId="77EB8067" w14:textId="77777777" w:rsidR="00B54C5B" w:rsidRDefault="0047555B">
      <w:pPr>
        <w:pStyle w:val="Heading2"/>
      </w:pPr>
      <w:r>
        <w:t xml:space="preserve">22. Public Web &amp; </w:t>
      </w:r>
      <w:r>
        <w:t>PWA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3D668F18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20A9EDE6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32185B69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6B77903A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64E4ED0A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011AAFA9" w14:textId="77777777">
        <w:trPr>
          <w:jc w:val="center"/>
        </w:trPr>
        <w:tc>
          <w:tcPr>
            <w:tcW w:w="2160" w:type="dxa"/>
          </w:tcPr>
          <w:p w14:paraId="228C6C3A" w14:textId="77777777" w:rsidR="00B54C5B" w:rsidRDefault="0047555B">
            <w:r>
              <w:rPr>
                <w:sz w:val="18"/>
              </w:rPr>
              <w:t>Homepage (hero, categories, featured)</w:t>
            </w:r>
          </w:p>
        </w:tc>
        <w:tc>
          <w:tcPr>
            <w:tcW w:w="2160" w:type="dxa"/>
          </w:tcPr>
          <w:p w14:paraId="0020C51E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0436AD6D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40A7D171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266F6695" w14:textId="77777777">
        <w:trPr>
          <w:jc w:val="center"/>
        </w:trPr>
        <w:tc>
          <w:tcPr>
            <w:tcW w:w="2160" w:type="dxa"/>
          </w:tcPr>
          <w:p w14:paraId="77D19E4A" w14:textId="77777777" w:rsidR="00B54C5B" w:rsidRDefault="0047555B">
            <w:r>
              <w:rPr>
                <w:sz w:val="18"/>
              </w:rPr>
              <w:t>Static pages (about, help, safety, terms)</w:t>
            </w:r>
          </w:p>
        </w:tc>
        <w:tc>
          <w:tcPr>
            <w:tcW w:w="2160" w:type="dxa"/>
          </w:tcPr>
          <w:p w14:paraId="3FB26A0E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3A9B7321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789C7CDF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0A6E8911" w14:textId="77777777">
        <w:trPr>
          <w:jc w:val="center"/>
        </w:trPr>
        <w:tc>
          <w:tcPr>
            <w:tcW w:w="2160" w:type="dxa"/>
          </w:tcPr>
          <w:p w14:paraId="1ABF2771" w14:textId="77777777" w:rsidR="00B54C5B" w:rsidRDefault="0047555B">
            <w:r>
              <w:rPr>
                <w:sz w:val="18"/>
              </w:rPr>
              <w:lastRenderedPageBreak/>
              <w:t>Public layout, header, footer, nav</w:t>
            </w:r>
          </w:p>
        </w:tc>
        <w:tc>
          <w:tcPr>
            <w:tcW w:w="2160" w:type="dxa"/>
          </w:tcPr>
          <w:p w14:paraId="3258CE34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13EB648E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487D4FE3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2D810295" w14:textId="77777777">
        <w:trPr>
          <w:jc w:val="center"/>
        </w:trPr>
        <w:tc>
          <w:tcPr>
            <w:tcW w:w="2160" w:type="dxa"/>
          </w:tcPr>
          <w:p w14:paraId="4D8CFD3C" w14:textId="77777777" w:rsidR="00B54C5B" w:rsidRDefault="0047555B">
            <w:r>
              <w:rPr>
                <w:sz w:val="18"/>
              </w:rPr>
              <w:t xml:space="preserve">PWA offline </w:t>
            </w:r>
            <w:r>
              <w:rPr>
                <w:sz w:val="18"/>
              </w:rPr>
              <w:t>fallback</w:t>
            </w:r>
          </w:p>
        </w:tc>
        <w:tc>
          <w:tcPr>
            <w:tcW w:w="2160" w:type="dxa"/>
          </w:tcPr>
          <w:p w14:paraId="34DBB925" w14:textId="77777777" w:rsidR="00B54C5B" w:rsidRDefault="0047555B">
            <w:r>
              <w:rPr>
                <w:sz w:val="18"/>
              </w:rPr>
              <w:t>30–45</w:t>
            </w:r>
          </w:p>
        </w:tc>
        <w:tc>
          <w:tcPr>
            <w:tcW w:w="2160" w:type="dxa"/>
          </w:tcPr>
          <w:p w14:paraId="6C5A8BD1" w14:textId="77777777" w:rsidR="00B54C5B" w:rsidRDefault="0047555B">
            <w:r>
              <w:rPr>
                <w:sz w:val="18"/>
              </w:rPr>
              <w:t>38</w:t>
            </w:r>
          </w:p>
        </w:tc>
        <w:tc>
          <w:tcPr>
            <w:tcW w:w="2160" w:type="dxa"/>
          </w:tcPr>
          <w:p w14:paraId="68B2C6C9" w14:textId="77777777" w:rsidR="00B54C5B" w:rsidRDefault="0047555B">
            <w:r>
              <w:rPr>
                <w:sz w:val="18"/>
              </w:rPr>
              <w:t>€3,188</w:t>
            </w:r>
          </w:p>
        </w:tc>
      </w:tr>
      <w:tr w:rsidR="00B54C5B" w14:paraId="108FF210" w14:textId="77777777">
        <w:trPr>
          <w:jc w:val="center"/>
        </w:trPr>
        <w:tc>
          <w:tcPr>
            <w:tcW w:w="2160" w:type="dxa"/>
          </w:tcPr>
          <w:p w14:paraId="494CE7BE" w14:textId="77777777" w:rsidR="00B54C5B" w:rsidRDefault="0047555B">
            <w:r>
              <w:rPr>
                <w:sz w:val="18"/>
              </w:rPr>
              <w:t>Service worker recovery</w:t>
            </w:r>
          </w:p>
        </w:tc>
        <w:tc>
          <w:tcPr>
            <w:tcW w:w="2160" w:type="dxa"/>
          </w:tcPr>
          <w:p w14:paraId="26634728" w14:textId="77777777" w:rsidR="00B54C5B" w:rsidRDefault="0047555B">
            <w:r>
              <w:rPr>
                <w:sz w:val="18"/>
              </w:rPr>
              <w:t>25–40</w:t>
            </w:r>
          </w:p>
        </w:tc>
        <w:tc>
          <w:tcPr>
            <w:tcW w:w="2160" w:type="dxa"/>
          </w:tcPr>
          <w:p w14:paraId="49AD88EC" w14:textId="77777777" w:rsidR="00B54C5B" w:rsidRDefault="0047555B">
            <w:r>
              <w:rPr>
                <w:sz w:val="18"/>
              </w:rPr>
              <w:t>32</w:t>
            </w:r>
          </w:p>
        </w:tc>
        <w:tc>
          <w:tcPr>
            <w:tcW w:w="2160" w:type="dxa"/>
          </w:tcPr>
          <w:p w14:paraId="216A92D6" w14:textId="77777777" w:rsidR="00B54C5B" w:rsidRDefault="0047555B">
            <w:r>
              <w:rPr>
                <w:sz w:val="18"/>
              </w:rPr>
              <w:t>€2,762</w:t>
            </w:r>
          </w:p>
        </w:tc>
      </w:tr>
    </w:tbl>
    <w:p w14:paraId="7D460CE0" w14:textId="77777777" w:rsidR="00B54C5B" w:rsidRDefault="0047555B">
      <w:r>
        <w:t>Domain subtotal: 275–415 hours | Mid: 345 hrs | Cost: €29,325</w:t>
      </w:r>
    </w:p>
    <w:p w14:paraId="0368EF01" w14:textId="77777777" w:rsidR="00B54C5B" w:rsidRDefault="0047555B">
      <w:pPr>
        <w:pStyle w:val="Heading2"/>
      </w:pPr>
      <w:r>
        <w:t>23. Infrastructure &amp; DevOps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6BF610C2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6BA5B621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4F48F5BE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3D084746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01A32CB0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7A9F05AD" w14:textId="77777777">
        <w:trPr>
          <w:jc w:val="center"/>
        </w:trPr>
        <w:tc>
          <w:tcPr>
            <w:tcW w:w="2160" w:type="dxa"/>
          </w:tcPr>
          <w:p w14:paraId="59EDE4DA" w14:textId="77777777" w:rsidR="00B54C5B" w:rsidRDefault="0047555B">
            <w:r>
              <w:rPr>
                <w:sz w:val="18"/>
              </w:rPr>
              <w:t xml:space="preserve">Docker Compose (PostgreSQL, Redis, </w:t>
            </w:r>
            <w:r>
              <w:rPr>
                <w:sz w:val="18"/>
              </w:rPr>
              <w:t>Meilisearch)</w:t>
            </w:r>
          </w:p>
        </w:tc>
        <w:tc>
          <w:tcPr>
            <w:tcW w:w="2160" w:type="dxa"/>
          </w:tcPr>
          <w:p w14:paraId="167166AD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177CA868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2455620B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0EEC0A7F" w14:textId="77777777">
        <w:trPr>
          <w:jc w:val="center"/>
        </w:trPr>
        <w:tc>
          <w:tcPr>
            <w:tcW w:w="2160" w:type="dxa"/>
          </w:tcPr>
          <w:p w14:paraId="41A9BB34" w14:textId="77777777" w:rsidR="00B54C5B" w:rsidRDefault="0047555B">
            <w:r>
              <w:rPr>
                <w:sz w:val="18"/>
              </w:rPr>
              <w:t>Kubernetes overlays &amp; Traefik TLS</w:t>
            </w:r>
          </w:p>
        </w:tc>
        <w:tc>
          <w:tcPr>
            <w:tcW w:w="2160" w:type="dxa"/>
          </w:tcPr>
          <w:p w14:paraId="277F8F63" w14:textId="77777777" w:rsidR="00B54C5B" w:rsidRDefault="0047555B">
            <w:r>
              <w:rPr>
                <w:sz w:val="18"/>
              </w:rPr>
              <w:t>80–120</w:t>
            </w:r>
          </w:p>
        </w:tc>
        <w:tc>
          <w:tcPr>
            <w:tcW w:w="2160" w:type="dxa"/>
          </w:tcPr>
          <w:p w14:paraId="63AC861B" w14:textId="77777777" w:rsidR="00B54C5B" w:rsidRDefault="0047555B">
            <w:r>
              <w:rPr>
                <w:sz w:val="18"/>
              </w:rPr>
              <w:t>100</w:t>
            </w:r>
          </w:p>
        </w:tc>
        <w:tc>
          <w:tcPr>
            <w:tcW w:w="2160" w:type="dxa"/>
          </w:tcPr>
          <w:p w14:paraId="6CA19C0A" w14:textId="77777777" w:rsidR="00B54C5B" w:rsidRDefault="0047555B">
            <w:r>
              <w:rPr>
                <w:sz w:val="18"/>
              </w:rPr>
              <w:t>€8,500</w:t>
            </w:r>
          </w:p>
        </w:tc>
      </w:tr>
      <w:tr w:rsidR="00B54C5B" w14:paraId="7325137E" w14:textId="77777777">
        <w:trPr>
          <w:jc w:val="center"/>
        </w:trPr>
        <w:tc>
          <w:tcPr>
            <w:tcW w:w="2160" w:type="dxa"/>
          </w:tcPr>
          <w:p w14:paraId="105B5C1E" w14:textId="77777777" w:rsidR="00B54C5B" w:rsidRDefault="0047555B">
            <w:r>
              <w:rPr>
                <w:sz w:val="18"/>
              </w:rPr>
              <w:t>Health checks &amp; Prometheus metrics</w:t>
            </w:r>
          </w:p>
        </w:tc>
        <w:tc>
          <w:tcPr>
            <w:tcW w:w="2160" w:type="dxa"/>
          </w:tcPr>
          <w:p w14:paraId="1BE9A44C" w14:textId="77777777" w:rsidR="00B54C5B" w:rsidRDefault="0047555B">
            <w:r>
              <w:rPr>
                <w:sz w:val="18"/>
              </w:rPr>
              <w:t>30–45</w:t>
            </w:r>
          </w:p>
        </w:tc>
        <w:tc>
          <w:tcPr>
            <w:tcW w:w="2160" w:type="dxa"/>
          </w:tcPr>
          <w:p w14:paraId="6D50B054" w14:textId="77777777" w:rsidR="00B54C5B" w:rsidRDefault="0047555B">
            <w:r>
              <w:rPr>
                <w:sz w:val="18"/>
              </w:rPr>
              <w:t>38</w:t>
            </w:r>
          </w:p>
        </w:tc>
        <w:tc>
          <w:tcPr>
            <w:tcW w:w="2160" w:type="dxa"/>
          </w:tcPr>
          <w:p w14:paraId="4B89739C" w14:textId="77777777" w:rsidR="00B54C5B" w:rsidRDefault="0047555B">
            <w:r>
              <w:rPr>
                <w:sz w:val="18"/>
              </w:rPr>
              <w:t>€3,188</w:t>
            </w:r>
          </w:p>
        </w:tc>
      </w:tr>
      <w:tr w:rsidR="00B54C5B" w14:paraId="42825346" w14:textId="77777777">
        <w:trPr>
          <w:jc w:val="center"/>
        </w:trPr>
        <w:tc>
          <w:tcPr>
            <w:tcW w:w="2160" w:type="dxa"/>
          </w:tcPr>
          <w:p w14:paraId="7069B139" w14:textId="77777777" w:rsidR="00B54C5B" w:rsidRDefault="0047555B">
            <w:r>
              <w:rPr>
                <w:sz w:val="18"/>
              </w:rPr>
              <w:t>Job queue service</w:t>
            </w:r>
          </w:p>
        </w:tc>
        <w:tc>
          <w:tcPr>
            <w:tcW w:w="2160" w:type="dxa"/>
          </w:tcPr>
          <w:p w14:paraId="21C0B9A4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799E8BA3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525FDBDB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0EC1B260" w14:textId="77777777">
        <w:trPr>
          <w:jc w:val="center"/>
        </w:trPr>
        <w:tc>
          <w:tcPr>
            <w:tcW w:w="2160" w:type="dxa"/>
          </w:tcPr>
          <w:p w14:paraId="1CC181CB" w14:textId="77777777" w:rsidR="00B54C5B" w:rsidRDefault="0047555B">
            <w:r>
              <w:rPr>
                <w:sz w:val="18"/>
              </w:rPr>
              <w:t>R2 cleanup background job</w:t>
            </w:r>
          </w:p>
        </w:tc>
        <w:tc>
          <w:tcPr>
            <w:tcW w:w="2160" w:type="dxa"/>
          </w:tcPr>
          <w:p w14:paraId="469D08A9" w14:textId="77777777" w:rsidR="00B54C5B" w:rsidRDefault="0047555B">
            <w:r>
              <w:rPr>
                <w:sz w:val="18"/>
              </w:rPr>
              <w:t>25–40</w:t>
            </w:r>
          </w:p>
        </w:tc>
        <w:tc>
          <w:tcPr>
            <w:tcW w:w="2160" w:type="dxa"/>
          </w:tcPr>
          <w:p w14:paraId="116212EA" w14:textId="77777777" w:rsidR="00B54C5B" w:rsidRDefault="0047555B">
            <w:r>
              <w:rPr>
                <w:sz w:val="18"/>
              </w:rPr>
              <w:t>32</w:t>
            </w:r>
          </w:p>
        </w:tc>
        <w:tc>
          <w:tcPr>
            <w:tcW w:w="2160" w:type="dxa"/>
          </w:tcPr>
          <w:p w14:paraId="7A7C5479" w14:textId="77777777" w:rsidR="00B54C5B" w:rsidRDefault="0047555B">
            <w:r>
              <w:rPr>
                <w:sz w:val="18"/>
              </w:rPr>
              <w:t>€2,762</w:t>
            </w:r>
          </w:p>
        </w:tc>
      </w:tr>
      <w:tr w:rsidR="00B54C5B" w14:paraId="3BE52D73" w14:textId="77777777">
        <w:trPr>
          <w:jc w:val="center"/>
        </w:trPr>
        <w:tc>
          <w:tcPr>
            <w:tcW w:w="2160" w:type="dxa"/>
          </w:tcPr>
          <w:p w14:paraId="37E4CFA3" w14:textId="77777777" w:rsidR="00B54C5B" w:rsidRDefault="0047555B">
            <w:r>
              <w:rPr>
                <w:sz w:val="18"/>
              </w:rPr>
              <w:t>Deploy/rollback/backup runbooks</w:t>
            </w:r>
          </w:p>
        </w:tc>
        <w:tc>
          <w:tcPr>
            <w:tcW w:w="2160" w:type="dxa"/>
          </w:tcPr>
          <w:p w14:paraId="5FFE73FC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3FB4673C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06E936BA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6F8AA1AD" w14:textId="77777777">
        <w:trPr>
          <w:jc w:val="center"/>
        </w:trPr>
        <w:tc>
          <w:tcPr>
            <w:tcW w:w="2160" w:type="dxa"/>
          </w:tcPr>
          <w:p w14:paraId="620D713D" w14:textId="77777777" w:rsidR="00B54C5B" w:rsidRDefault="0047555B">
            <w:r>
              <w:rPr>
                <w:sz w:val="18"/>
              </w:rPr>
              <w:t>OVH VPS deployment guide</w:t>
            </w:r>
          </w:p>
        </w:tc>
        <w:tc>
          <w:tcPr>
            <w:tcW w:w="2160" w:type="dxa"/>
          </w:tcPr>
          <w:p w14:paraId="38BE108B" w14:textId="77777777" w:rsidR="00B54C5B" w:rsidRDefault="0047555B">
            <w:r>
              <w:rPr>
                <w:sz w:val="18"/>
              </w:rPr>
              <w:t>30–45</w:t>
            </w:r>
          </w:p>
        </w:tc>
        <w:tc>
          <w:tcPr>
            <w:tcW w:w="2160" w:type="dxa"/>
          </w:tcPr>
          <w:p w14:paraId="6E8D8719" w14:textId="77777777" w:rsidR="00B54C5B" w:rsidRDefault="0047555B">
            <w:r>
              <w:rPr>
                <w:sz w:val="18"/>
              </w:rPr>
              <w:t>38</w:t>
            </w:r>
          </w:p>
        </w:tc>
        <w:tc>
          <w:tcPr>
            <w:tcW w:w="2160" w:type="dxa"/>
          </w:tcPr>
          <w:p w14:paraId="4684CBC8" w14:textId="77777777" w:rsidR="00B54C5B" w:rsidRDefault="0047555B">
            <w:r>
              <w:rPr>
                <w:sz w:val="18"/>
              </w:rPr>
              <w:t>€3,188</w:t>
            </w:r>
          </w:p>
        </w:tc>
      </w:tr>
    </w:tbl>
    <w:p w14:paraId="34696AE0" w14:textId="77777777" w:rsidR="00B54C5B" w:rsidRDefault="0047555B">
      <w:r>
        <w:t>Domain subtotal: 305–460 hours | Mid: 382 hrs | Cost: €32,512</w:t>
      </w:r>
    </w:p>
    <w:p w14:paraId="4B35E51F" w14:textId="77777777" w:rsidR="00B54C5B" w:rsidRDefault="0047555B">
      <w:pPr>
        <w:pStyle w:val="Heading2"/>
      </w:pPr>
      <w:r>
        <w:t>24. Security &amp; Compliance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2E0124EB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6DA3B69E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3CA1BBDE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23B0FFDA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58541D9E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3F44356B" w14:textId="77777777">
        <w:trPr>
          <w:jc w:val="center"/>
        </w:trPr>
        <w:tc>
          <w:tcPr>
            <w:tcW w:w="2160" w:type="dxa"/>
          </w:tcPr>
          <w:p w14:paraId="7CF22222" w14:textId="77777777" w:rsidR="00B54C5B" w:rsidRDefault="0047555B"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exception filter &amp; interceptors</w:t>
            </w:r>
          </w:p>
        </w:tc>
        <w:tc>
          <w:tcPr>
            <w:tcW w:w="2160" w:type="dxa"/>
          </w:tcPr>
          <w:p w14:paraId="70147F97" w14:textId="77777777" w:rsidR="00B54C5B" w:rsidRDefault="0047555B">
            <w:r>
              <w:rPr>
                <w:sz w:val="18"/>
              </w:rPr>
              <w:t>20–30</w:t>
            </w:r>
          </w:p>
        </w:tc>
        <w:tc>
          <w:tcPr>
            <w:tcW w:w="2160" w:type="dxa"/>
          </w:tcPr>
          <w:p w14:paraId="5D6FACD4" w14:textId="77777777" w:rsidR="00B54C5B" w:rsidRDefault="0047555B">
            <w:r>
              <w:rPr>
                <w:sz w:val="18"/>
              </w:rPr>
              <w:t>25</w:t>
            </w:r>
          </w:p>
        </w:tc>
        <w:tc>
          <w:tcPr>
            <w:tcW w:w="2160" w:type="dxa"/>
          </w:tcPr>
          <w:p w14:paraId="20462D4A" w14:textId="77777777" w:rsidR="00B54C5B" w:rsidRDefault="0047555B">
            <w:r>
              <w:rPr>
                <w:sz w:val="18"/>
              </w:rPr>
              <w:t>€2,125</w:t>
            </w:r>
          </w:p>
        </w:tc>
      </w:tr>
      <w:tr w:rsidR="00B54C5B" w14:paraId="06353DA2" w14:textId="77777777">
        <w:trPr>
          <w:jc w:val="center"/>
        </w:trPr>
        <w:tc>
          <w:tcPr>
            <w:tcW w:w="2160" w:type="dxa"/>
          </w:tcPr>
          <w:p w14:paraId="36C212ED" w14:textId="77777777" w:rsidR="00B54C5B" w:rsidRDefault="0047555B">
            <w:r>
              <w:rPr>
                <w:sz w:val="18"/>
              </w:rPr>
              <w:t>API security patterns &amp; RBAC guards</w:t>
            </w:r>
          </w:p>
        </w:tc>
        <w:tc>
          <w:tcPr>
            <w:tcW w:w="2160" w:type="dxa"/>
          </w:tcPr>
          <w:p w14:paraId="4E5CEBC2" w14:textId="77777777" w:rsidR="00B54C5B" w:rsidRDefault="0047555B">
            <w:r>
              <w:rPr>
                <w:sz w:val="18"/>
              </w:rPr>
              <w:t>60–90</w:t>
            </w:r>
          </w:p>
        </w:tc>
        <w:tc>
          <w:tcPr>
            <w:tcW w:w="2160" w:type="dxa"/>
          </w:tcPr>
          <w:p w14:paraId="5DCD4D43" w14:textId="77777777" w:rsidR="00B54C5B" w:rsidRDefault="0047555B">
            <w:r>
              <w:rPr>
                <w:sz w:val="18"/>
              </w:rPr>
              <w:t>75</w:t>
            </w:r>
          </w:p>
        </w:tc>
        <w:tc>
          <w:tcPr>
            <w:tcW w:w="2160" w:type="dxa"/>
          </w:tcPr>
          <w:p w14:paraId="2819F0BD" w14:textId="77777777" w:rsidR="00B54C5B" w:rsidRDefault="0047555B">
            <w:r>
              <w:rPr>
                <w:sz w:val="18"/>
              </w:rPr>
              <w:t>€6,375</w:t>
            </w:r>
          </w:p>
        </w:tc>
      </w:tr>
      <w:tr w:rsidR="00B54C5B" w14:paraId="271CEA0E" w14:textId="77777777">
        <w:trPr>
          <w:jc w:val="center"/>
        </w:trPr>
        <w:tc>
          <w:tcPr>
            <w:tcW w:w="2160" w:type="dxa"/>
          </w:tcPr>
          <w:p w14:paraId="438A2174" w14:textId="77777777" w:rsidR="00B54C5B" w:rsidRDefault="0047555B">
            <w:r>
              <w:rPr>
                <w:sz w:val="18"/>
              </w:rPr>
              <w:t>Stripe webhook signature verification</w:t>
            </w:r>
          </w:p>
        </w:tc>
        <w:tc>
          <w:tcPr>
            <w:tcW w:w="2160" w:type="dxa"/>
          </w:tcPr>
          <w:p w14:paraId="2532426C" w14:textId="77777777" w:rsidR="00B54C5B" w:rsidRDefault="0047555B">
            <w:r>
              <w:rPr>
                <w:sz w:val="18"/>
              </w:rPr>
              <w:t>20–30</w:t>
            </w:r>
          </w:p>
        </w:tc>
        <w:tc>
          <w:tcPr>
            <w:tcW w:w="2160" w:type="dxa"/>
          </w:tcPr>
          <w:p w14:paraId="142AF690" w14:textId="77777777" w:rsidR="00B54C5B" w:rsidRDefault="0047555B">
            <w:r>
              <w:rPr>
                <w:sz w:val="18"/>
              </w:rPr>
              <w:t>25</w:t>
            </w:r>
          </w:p>
        </w:tc>
        <w:tc>
          <w:tcPr>
            <w:tcW w:w="2160" w:type="dxa"/>
          </w:tcPr>
          <w:p w14:paraId="4F41B72C" w14:textId="77777777" w:rsidR="00B54C5B" w:rsidRDefault="0047555B">
            <w:r>
              <w:rPr>
                <w:sz w:val="18"/>
              </w:rPr>
              <w:t>€2,125</w:t>
            </w:r>
          </w:p>
        </w:tc>
      </w:tr>
      <w:tr w:rsidR="00B54C5B" w14:paraId="64B07CCE" w14:textId="77777777">
        <w:trPr>
          <w:jc w:val="center"/>
        </w:trPr>
        <w:tc>
          <w:tcPr>
            <w:tcW w:w="2160" w:type="dxa"/>
          </w:tcPr>
          <w:p w14:paraId="1B4BD11D" w14:textId="77777777" w:rsidR="00B54C5B" w:rsidRDefault="0047555B">
            <w:r>
              <w:rPr>
                <w:sz w:val="18"/>
              </w:rPr>
              <w:t>GDPR-ready data structures</w:t>
            </w:r>
          </w:p>
        </w:tc>
        <w:tc>
          <w:tcPr>
            <w:tcW w:w="2160" w:type="dxa"/>
          </w:tcPr>
          <w:p w14:paraId="46A1F796" w14:textId="77777777" w:rsidR="00B54C5B" w:rsidRDefault="0047555B">
            <w:r>
              <w:rPr>
                <w:sz w:val="18"/>
              </w:rPr>
              <w:t>40–60</w:t>
            </w:r>
          </w:p>
        </w:tc>
        <w:tc>
          <w:tcPr>
            <w:tcW w:w="2160" w:type="dxa"/>
          </w:tcPr>
          <w:p w14:paraId="4EA41C38" w14:textId="77777777" w:rsidR="00B54C5B" w:rsidRDefault="0047555B"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08DB6B4F" w14:textId="77777777" w:rsidR="00B54C5B" w:rsidRDefault="0047555B">
            <w:r>
              <w:rPr>
                <w:sz w:val="18"/>
              </w:rPr>
              <w:t>€4,250</w:t>
            </w:r>
          </w:p>
        </w:tc>
      </w:tr>
      <w:tr w:rsidR="00B54C5B" w14:paraId="2428D927" w14:textId="77777777">
        <w:trPr>
          <w:jc w:val="center"/>
        </w:trPr>
        <w:tc>
          <w:tcPr>
            <w:tcW w:w="2160" w:type="dxa"/>
          </w:tcPr>
          <w:p w14:paraId="61B0D322" w14:textId="77777777" w:rsidR="00B54C5B" w:rsidRDefault="0047555B">
            <w:r>
              <w:rPr>
                <w:sz w:val="18"/>
              </w:rPr>
              <w:t>Security checklist documentation</w:t>
            </w:r>
          </w:p>
        </w:tc>
        <w:tc>
          <w:tcPr>
            <w:tcW w:w="2160" w:type="dxa"/>
          </w:tcPr>
          <w:p w14:paraId="57A0B98F" w14:textId="77777777" w:rsidR="00B54C5B" w:rsidRDefault="0047555B">
            <w:r>
              <w:rPr>
                <w:sz w:val="18"/>
              </w:rPr>
              <w:t>30–45</w:t>
            </w:r>
          </w:p>
        </w:tc>
        <w:tc>
          <w:tcPr>
            <w:tcW w:w="2160" w:type="dxa"/>
          </w:tcPr>
          <w:p w14:paraId="4BFB869A" w14:textId="77777777" w:rsidR="00B54C5B" w:rsidRDefault="0047555B">
            <w:r>
              <w:rPr>
                <w:sz w:val="18"/>
              </w:rPr>
              <w:t>38</w:t>
            </w:r>
          </w:p>
        </w:tc>
        <w:tc>
          <w:tcPr>
            <w:tcW w:w="2160" w:type="dxa"/>
          </w:tcPr>
          <w:p w14:paraId="0B67B21E" w14:textId="77777777" w:rsidR="00B54C5B" w:rsidRDefault="0047555B">
            <w:r>
              <w:rPr>
                <w:sz w:val="18"/>
              </w:rPr>
              <w:t>€3,188</w:t>
            </w:r>
          </w:p>
        </w:tc>
      </w:tr>
    </w:tbl>
    <w:p w14:paraId="4E1F861B" w14:textId="77777777" w:rsidR="00B54C5B" w:rsidRDefault="0047555B">
      <w:r>
        <w:t>Domain subtotal: 170–255 hours | Mid: 212 hrs | Cost: €18,062</w:t>
      </w:r>
    </w:p>
    <w:p w14:paraId="2A68AAF4" w14:textId="77777777" w:rsidR="00B54C5B" w:rsidRDefault="0047555B">
      <w:pPr>
        <w:pStyle w:val="Heading2"/>
      </w:pPr>
      <w:r>
        <w:t>25. Testing &amp;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5B" w14:paraId="61A9D596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0C7310C2" w14:textId="77777777" w:rsidR="00B54C5B" w:rsidRDefault="0047555B"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w="2160" w:type="dxa"/>
            <w:shd w:val="clear" w:color="auto" w:fill="1F4E79"/>
          </w:tcPr>
          <w:p w14:paraId="3556AC35" w14:textId="77777777" w:rsidR="00B54C5B" w:rsidRDefault="0047555B"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w="2160" w:type="dxa"/>
            <w:shd w:val="clear" w:color="auto" w:fill="1F4E79"/>
          </w:tcPr>
          <w:p w14:paraId="59193CE7" w14:textId="77777777" w:rsidR="00B54C5B" w:rsidRDefault="0047555B"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w="2160" w:type="dxa"/>
            <w:shd w:val="clear" w:color="auto" w:fill="1F4E79"/>
          </w:tcPr>
          <w:p w14:paraId="384246FB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799F8CD4" w14:textId="77777777">
        <w:trPr>
          <w:jc w:val="center"/>
        </w:trPr>
        <w:tc>
          <w:tcPr>
            <w:tcW w:w="2160" w:type="dxa"/>
          </w:tcPr>
          <w:p w14:paraId="4B73C37E" w14:textId="77777777" w:rsidR="00B54C5B" w:rsidRDefault="0047555B">
            <w:r>
              <w:rPr>
                <w:sz w:val="18"/>
              </w:rPr>
              <w:t>Unit &amp; integration test coverage</w:t>
            </w:r>
          </w:p>
        </w:tc>
        <w:tc>
          <w:tcPr>
            <w:tcW w:w="2160" w:type="dxa"/>
          </w:tcPr>
          <w:p w14:paraId="331F971C" w14:textId="77777777" w:rsidR="00B54C5B" w:rsidRDefault="0047555B">
            <w:r>
              <w:rPr>
                <w:sz w:val="18"/>
              </w:rPr>
              <w:t>400–600</w:t>
            </w:r>
          </w:p>
        </w:tc>
        <w:tc>
          <w:tcPr>
            <w:tcW w:w="2160" w:type="dxa"/>
          </w:tcPr>
          <w:p w14:paraId="5DF4DAF2" w14:textId="77777777" w:rsidR="00B54C5B" w:rsidRDefault="0047555B">
            <w:r>
              <w:rPr>
                <w:sz w:val="18"/>
              </w:rPr>
              <w:t>500</w:t>
            </w:r>
          </w:p>
        </w:tc>
        <w:tc>
          <w:tcPr>
            <w:tcW w:w="2160" w:type="dxa"/>
          </w:tcPr>
          <w:p w14:paraId="15806496" w14:textId="77777777" w:rsidR="00B54C5B" w:rsidRDefault="0047555B">
            <w:r>
              <w:rPr>
                <w:sz w:val="18"/>
              </w:rPr>
              <w:t>€42,500</w:t>
            </w:r>
          </w:p>
        </w:tc>
      </w:tr>
      <w:tr w:rsidR="00B54C5B" w14:paraId="5B880746" w14:textId="77777777">
        <w:trPr>
          <w:jc w:val="center"/>
        </w:trPr>
        <w:tc>
          <w:tcPr>
            <w:tcW w:w="2160" w:type="dxa"/>
          </w:tcPr>
          <w:p w14:paraId="78EAA603" w14:textId="77777777" w:rsidR="00B54C5B" w:rsidRDefault="0047555B">
            <w:r>
              <w:rPr>
                <w:sz w:val="18"/>
              </w:rPr>
              <w:t>E2E test scaffolding</w:t>
            </w:r>
          </w:p>
        </w:tc>
        <w:tc>
          <w:tcPr>
            <w:tcW w:w="2160" w:type="dxa"/>
          </w:tcPr>
          <w:p w14:paraId="5CEFAAD0" w14:textId="77777777" w:rsidR="00B54C5B" w:rsidRDefault="0047555B">
            <w:r>
              <w:rPr>
                <w:sz w:val="18"/>
              </w:rPr>
              <w:t>200–300</w:t>
            </w:r>
          </w:p>
        </w:tc>
        <w:tc>
          <w:tcPr>
            <w:tcW w:w="2160" w:type="dxa"/>
          </w:tcPr>
          <w:p w14:paraId="7178D2CA" w14:textId="77777777" w:rsidR="00B54C5B" w:rsidRDefault="0047555B">
            <w:r>
              <w:rPr>
                <w:sz w:val="18"/>
              </w:rPr>
              <w:t>250</w:t>
            </w:r>
          </w:p>
        </w:tc>
        <w:tc>
          <w:tcPr>
            <w:tcW w:w="2160" w:type="dxa"/>
          </w:tcPr>
          <w:p w14:paraId="433B786F" w14:textId="77777777" w:rsidR="00B54C5B" w:rsidRDefault="0047555B">
            <w:r>
              <w:rPr>
                <w:sz w:val="18"/>
              </w:rPr>
              <w:t>€21,250</w:t>
            </w:r>
          </w:p>
        </w:tc>
      </w:tr>
      <w:tr w:rsidR="00B54C5B" w14:paraId="42FC83FB" w14:textId="77777777">
        <w:trPr>
          <w:jc w:val="center"/>
        </w:trPr>
        <w:tc>
          <w:tcPr>
            <w:tcW w:w="2160" w:type="dxa"/>
          </w:tcPr>
          <w:p w14:paraId="0C8BF72D" w14:textId="77777777" w:rsidR="00B54C5B" w:rsidRDefault="0047555B">
            <w:r>
              <w:rPr>
                <w:sz w:val="18"/>
              </w:rPr>
              <w:t xml:space="preserve">Manual QA &amp; UAT </w:t>
            </w:r>
            <w:r>
              <w:rPr>
                <w:sz w:val="18"/>
              </w:rPr>
              <w:t>cycles</w:t>
            </w:r>
          </w:p>
        </w:tc>
        <w:tc>
          <w:tcPr>
            <w:tcW w:w="2160" w:type="dxa"/>
          </w:tcPr>
          <w:p w14:paraId="70963EA7" w14:textId="77777777" w:rsidR="00B54C5B" w:rsidRDefault="0047555B">
            <w:r>
              <w:rPr>
                <w:sz w:val="18"/>
              </w:rPr>
              <w:t>200–300</w:t>
            </w:r>
          </w:p>
        </w:tc>
        <w:tc>
          <w:tcPr>
            <w:tcW w:w="2160" w:type="dxa"/>
          </w:tcPr>
          <w:p w14:paraId="4EEE8D8B" w14:textId="77777777" w:rsidR="00B54C5B" w:rsidRDefault="0047555B">
            <w:r>
              <w:rPr>
                <w:sz w:val="18"/>
              </w:rPr>
              <w:t>250</w:t>
            </w:r>
          </w:p>
        </w:tc>
        <w:tc>
          <w:tcPr>
            <w:tcW w:w="2160" w:type="dxa"/>
          </w:tcPr>
          <w:p w14:paraId="30B8F785" w14:textId="77777777" w:rsidR="00B54C5B" w:rsidRDefault="0047555B">
            <w:r>
              <w:rPr>
                <w:sz w:val="18"/>
              </w:rPr>
              <w:t>€21,250</w:t>
            </w:r>
          </w:p>
        </w:tc>
      </w:tr>
    </w:tbl>
    <w:p w14:paraId="6C6005C7" w14:textId="77777777" w:rsidR="00B54C5B" w:rsidRDefault="0047555B">
      <w:r>
        <w:t>Domain subtotal: 800–1,200 hours | Mid: 1,000 hrs | Cost: €85,000</w:t>
      </w:r>
    </w:p>
    <w:p w14:paraId="3ACA9C14" w14:textId="77777777" w:rsidR="00B54C5B" w:rsidRDefault="0047555B">
      <w:pPr>
        <w:pStyle w:val="Heading2"/>
      </w:pPr>
      <w:r>
        <w:t>2.1 Grand Total — Development Cost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54C5B" w14:paraId="08AF4A40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09D27D9E" w14:textId="77777777" w:rsidR="00B54C5B" w:rsidRDefault="0047555B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1728" w:type="dxa"/>
            <w:shd w:val="clear" w:color="auto" w:fill="1F4E79"/>
          </w:tcPr>
          <w:p w14:paraId="6B29BB69" w14:textId="77777777" w:rsidR="00B54C5B" w:rsidRDefault="0047555B">
            <w:r>
              <w:rPr>
                <w:b/>
                <w:color w:val="FFFFFF"/>
                <w:sz w:val="18"/>
              </w:rPr>
              <w:t>Hours Range</w:t>
            </w:r>
          </w:p>
        </w:tc>
        <w:tc>
          <w:tcPr>
            <w:tcW w:w="1728" w:type="dxa"/>
            <w:shd w:val="clear" w:color="auto" w:fill="1F4E79"/>
          </w:tcPr>
          <w:p w14:paraId="3B07A102" w14:textId="77777777" w:rsidR="00B54C5B" w:rsidRDefault="0047555B">
            <w:r>
              <w:rPr>
                <w:b/>
                <w:color w:val="FFFFFF"/>
                <w:sz w:val="18"/>
              </w:rPr>
              <w:t>Hours Mid</w:t>
            </w:r>
          </w:p>
        </w:tc>
        <w:tc>
          <w:tcPr>
            <w:tcW w:w="1728" w:type="dxa"/>
            <w:shd w:val="clear" w:color="auto" w:fill="1F4E79"/>
          </w:tcPr>
          <w:p w14:paraId="2EB898ED" w14:textId="77777777" w:rsidR="00B54C5B" w:rsidRDefault="0047555B">
            <w:r>
              <w:rPr>
                <w:b/>
                <w:color w:val="FFFFFF"/>
                <w:sz w:val="18"/>
              </w:rPr>
              <w:t>Base Cost</w:t>
            </w:r>
          </w:p>
        </w:tc>
        <w:tc>
          <w:tcPr>
            <w:tcW w:w="1728" w:type="dxa"/>
            <w:shd w:val="clear" w:color="auto" w:fill="1F4E79"/>
          </w:tcPr>
          <w:p w14:paraId="7ACF95B5" w14:textId="77777777" w:rsidR="00B54C5B" w:rsidRDefault="0047555B">
            <w:r>
              <w:rPr>
                <w:b/>
                <w:color w:val="FFFFFF"/>
                <w:sz w:val="18"/>
              </w:rPr>
              <w:t>With 25% Contingency</w:t>
            </w:r>
          </w:p>
        </w:tc>
      </w:tr>
      <w:tr w:rsidR="00B54C5B" w14:paraId="4B73C63B" w14:textId="77777777">
        <w:trPr>
          <w:jc w:val="center"/>
        </w:trPr>
        <w:tc>
          <w:tcPr>
            <w:tcW w:w="1728" w:type="dxa"/>
          </w:tcPr>
          <w:p w14:paraId="47C038B7" w14:textId="77777777" w:rsidR="00B54C5B" w:rsidRDefault="0047555B">
            <w:r>
              <w:rPr>
                <w:sz w:val="18"/>
              </w:rPr>
              <w:t>Lean Hybrid Team (remote + Irish lead)</w:t>
            </w:r>
          </w:p>
        </w:tc>
        <w:tc>
          <w:tcPr>
            <w:tcW w:w="1728" w:type="dxa"/>
          </w:tcPr>
          <w:p w14:paraId="344C988D" w14:textId="77777777" w:rsidR="00B54C5B" w:rsidRDefault="0047555B">
            <w:r>
              <w:rPr>
                <w:sz w:val="18"/>
              </w:rPr>
              <w:t>12,380–18,590</w:t>
            </w:r>
          </w:p>
        </w:tc>
        <w:tc>
          <w:tcPr>
            <w:tcW w:w="1728" w:type="dxa"/>
          </w:tcPr>
          <w:p w14:paraId="79852B6A" w14:textId="77777777" w:rsidR="00B54C5B" w:rsidRDefault="0047555B">
            <w:r>
              <w:rPr>
                <w:sz w:val="18"/>
              </w:rPr>
              <w:t>15,485</w:t>
            </w:r>
          </w:p>
        </w:tc>
        <w:tc>
          <w:tcPr>
            <w:tcW w:w="1728" w:type="dxa"/>
          </w:tcPr>
          <w:p w14:paraId="04DF8BAE" w14:textId="77777777" w:rsidR="00B54C5B" w:rsidRDefault="0047555B">
            <w:r>
              <w:rPr>
                <w:sz w:val="18"/>
              </w:rPr>
              <w:t>€898,130</w:t>
            </w:r>
          </w:p>
        </w:tc>
        <w:tc>
          <w:tcPr>
            <w:tcW w:w="1728" w:type="dxa"/>
          </w:tcPr>
          <w:p w14:paraId="0EFE4398" w14:textId="77777777" w:rsidR="00B54C5B" w:rsidRDefault="0047555B">
            <w:r>
              <w:rPr>
                <w:sz w:val="18"/>
              </w:rPr>
              <w:t>€1,122,662</w:t>
            </w:r>
          </w:p>
        </w:tc>
      </w:tr>
      <w:tr w:rsidR="00B54C5B" w14:paraId="5E965962" w14:textId="77777777">
        <w:trPr>
          <w:jc w:val="center"/>
        </w:trPr>
        <w:tc>
          <w:tcPr>
            <w:tcW w:w="1728" w:type="dxa"/>
          </w:tcPr>
          <w:p w14:paraId="33889F20" w14:textId="77777777" w:rsidR="00B54C5B" w:rsidRDefault="0047555B">
            <w:r>
              <w:rPr>
                <w:sz w:val="18"/>
              </w:rPr>
              <w:t>Irish SME Agency / Blended Team</w:t>
            </w:r>
          </w:p>
        </w:tc>
        <w:tc>
          <w:tcPr>
            <w:tcW w:w="1728" w:type="dxa"/>
          </w:tcPr>
          <w:p w14:paraId="1B4D525D" w14:textId="77777777" w:rsidR="00B54C5B" w:rsidRDefault="0047555B">
            <w:r>
              <w:rPr>
                <w:sz w:val="18"/>
              </w:rPr>
              <w:t>12,380–18,590</w:t>
            </w:r>
          </w:p>
        </w:tc>
        <w:tc>
          <w:tcPr>
            <w:tcW w:w="1728" w:type="dxa"/>
          </w:tcPr>
          <w:p w14:paraId="005D750F" w14:textId="77777777" w:rsidR="00B54C5B" w:rsidRDefault="0047555B">
            <w:r>
              <w:rPr>
                <w:sz w:val="18"/>
              </w:rPr>
              <w:t>15,485</w:t>
            </w:r>
          </w:p>
        </w:tc>
        <w:tc>
          <w:tcPr>
            <w:tcW w:w="1728" w:type="dxa"/>
          </w:tcPr>
          <w:p w14:paraId="1C606790" w14:textId="77777777" w:rsidR="00B54C5B" w:rsidRDefault="0047555B">
            <w:r>
              <w:rPr>
                <w:sz w:val="18"/>
              </w:rPr>
              <w:t>€1,316,225</w:t>
            </w:r>
          </w:p>
        </w:tc>
        <w:tc>
          <w:tcPr>
            <w:tcW w:w="1728" w:type="dxa"/>
          </w:tcPr>
          <w:p w14:paraId="3971D21C" w14:textId="77777777" w:rsidR="00B54C5B" w:rsidRDefault="0047555B">
            <w:r>
              <w:rPr>
                <w:sz w:val="18"/>
              </w:rPr>
              <w:t>€1,645,281</w:t>
            </w:r>
          </w:p>
        </w:tc>
      </w:tr>
      <w:tr w:rsidR="00B54C5B" w14:paraId="4498A57D" w14:textId="77777777">
        <w:trPr>
          <w:jc w:val="center"/>
        </w:trPr>
        <w:tc>
          <w:tcPr>
            <w:tcW w:w="1728" w:type="dxa"/>
          </w:tcPr>
          <w:p w14:paraId="48EFDCF1" w14:textId="77777777" w:rsidR="00B54C5B" w:rsidRDefault="0047555B">
            <w:r>
              <w:rPr>
                <w:sz w:val="18"/>
              </w:rPr>
              <w:lastRenderedPageBreak/>
              <w:t>Premium Dublin Agency</w:t>
            </w:r>
          </w:p>
        </w:tc>
        <w:tc>
          <w:tcPr>
            <w:tcW w:w="1728" w:type="dxa"/>
          </w:tcPr>
          <w:p w14:paraId="34FBE94F" w14:textId="77777777" w:rsidR="00B54C5B" w:rsidRDefault="0047555B">
            <w:r>
              <w:rPr>
                <w:sz w:val="18"/>
              </w:rPr>
              <w:t>12,380–18,590</w:t>
            </w:r>
          </w:p>
        </w:tc>
        <w:tc>
          <w:tcPr>
            <w:tcW w:w="1728" w:type="dxa"/>
          </w:tcPr>
          <w:p w14:paraId="3F325AC9" w14:textId="77777777" w:rsidR="00B54C5B" w:rsidRDefault="0047555B">
            <w:r>
              <w:rPr>
                <w:sz w:val="18"/>
              </w:rPr>
              <w:t>15,485</w:t>
            </w:r>
          </w:p>
        </w:tc>
        <w:tc>
          <w:tcPr>
            <w:tcW w:w="1728" w:type="dxa"/>
          </w:tcPr>
          <w:p w14:paraId="09D197C1" w14:textId="77777777" w:rsidR="00B54C5B" w:rsidRDefault="0047555B">
            <w:r>
              <w:rPr>
                <w:sz w:val="18"/>
              </w:rPr>
              <w:t>€1,935,625</w:t>
            </w:r>
          </w:p>
        </w:tc>
        <w:tc>
          <w:tcPr>
            <w:tcW w:w="1728" w:type="dxa"/>
          </w:tcPr>
          <w:p w14:paraId="48B78C92" w14:textId="77777777" w:rsidR="00B54C5B" w:rsidRDefault="0047555B">
            <w:r>
              <w:rPr>
                <w:sz w:val="18"/>
              </w:rPr>
              <w:t>€2,419,531</w:t>
            </w:r>
          </w:p>
        </w:tc>
      </w:tr>
    </w:tbl>
    <w:p w14:paraId="2F118E31" w14:textId="77777777" w:rsidR="00B54C5B" w:rsidRDefault="0047555B">
      <w:r>
        <w:br/>
        <w:t xml:space="preserve">Recommended budget for full replication in Ireland: </w:t>
      </w:r>
      <w:r>
        <w:t>€1,645,281 (Irish SME agency, incl. contingency).</w:t>
      </w:r>
    </w:p>
    <w:p w14:paraId="4F88C936" w14:textId="77777777" w:rsidR="00B54C5B" w:rsidRDefault="0047555B">
      <w:r>
        <w:br w:type="page"/>
      </w:r>
    </w:p>
    <w:p w14:paraId="4D9C0D89" w14:textId="77777777" w:rsidR="00B54C5B" w:rsidRDefault="0047555B">
      <w:pPr>
        <w:pStyle w:val="Heading1"/>
      </w:pPr>
      <w:r>
        <w:lastRenderedPageBreak/>
        <w:t>3. Minimum-Cost Marketing Plan (Irish Market)</w:t>
      </w:r>
    </w:p>
    <w:p w14:paraId="76C01057" w14:textId="77777777" w:rsidR="00B54C5B" w:rsidRDefault="0047555B">
      <w:r>
        <w:t>This plan prioritises organic growth and grant-funded activities to minimise cash outlay while establishing local presence. Total minimum cash spend: €500/mon</w:t>
      </w:r>
      <w:r>
        <w:t>th (€6,000/year) plus founder time investment of ~15 hours/week.</w:t>
      </w:r>
    </w:p>
    <w:p w14:paraId="413FD610" w14:textId="77777777" w:rsidR="00B54C5B" w:rsidRDefault="0047555B">
      <w:pPr>
        <w:pStyle w:val="Heading2"/>
      </w:pPr>
      <w:r>
        <w:t>3.1 Monthly Budget Breakdown (Minimum Viable)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C5B" w14:paraId="5759A972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4903F269" w14:textId="77777777" w:rsidR="00B54C5B" w:rsidRDefault="0047555B">
            <w:r>
              <w:rPr>
                <w:b/>
                <w:color w:val="FFFFFF"/>
                <w:sz w:val="18"/>
              </w:rPr>
              <w:t>Channel / Activity</w:t>
            </w:r>
          </w:p>
        </w:tc>
        <w:tc>
          <w:tcPr>
            <w:tcW w:w="2880" w:type="dxa"/>
            <w:shd w:val="clear" w:color="auto" w:fill="1F4E79"/>
          </w:tcPr>
          <w:p w14:paraId="377794BD" w14:textId="77777777" w:rsidR="00B54C5B" w:rsidRDefault="0047555B">
            <w:r>
              <w:rPr>
                <w:b/>
                <w:color w:val="FFFFFF"/>
                <w:sz w:val="18"/>
              </w:rPr>
              <w:t>Monthly Cost</w:t>
            </w:r>
          </w:p>
        </w:tc>
        <w:tc>
          <w:tcPr>
            <w:tcW w:w="2880" w:type="dxa"/>
            <w:shd w:val="clear" w:color="auto" w:fill="1F4E79"/>
          </w:tcPr>
          <w:p w14:paraId="0191F466" w14:textId="77777777" w:rsidR="00B54C5B" w:rsidRDefault="0047555B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54C5B" w14:paraId="11F07BEA" w14:textId="77777777">
        <w:trPr>
          <w:jc w:val="center"/>
        </w:trPr>
        <w:tc>
          <w:tcPr>
            <w:tcW w:w="2880" w:type="dxa"/>
          </w:tcPr>
          <w:p w14:paraId="25C663B1" w14:textId="77777777" w:rsidR="00B54C5B" w:rsidRDefault="0047555B">
            <w:r>
              <w:rPr>
                <w:sz w:val="18"/>
              </w:rPr>
              <w:t>Google Business Profile optimisation</w:t>
            </w:r>
          </w:p>
        </w:tc>
        <w:tc>
          <w:tcPr>
            <w:tcW w:w="2880" w:type="dxa"/>
          </w:tcPr>
          <w:p w14:paraId="46EB441C" w14:textId="77777777" w:rsidR="00B54C5B" w:rsidRDefault="0047555B">
            <w:r>
              <w:rPr>
                <w:sz w:val="18"/>
              </w:rPr>
              <w:t>€0</w:t>
            </w:r>
          </w:p>
        </w:tc>
        <w:tc>
          <w:tcPr>
            <w:tcW w:w="2880" w:type="dxa"/>
          </w:tcPr>
          <w:p w14:paraId="4AA0B299" w14:textId="77777777" w:rsidR="00B54C5B" w:rsidRDefault="0047555B">
            <w:r>
              <w:rPr>
                <w:sz w:val="18"/>
              </w:rPr>
              <w:t>Free — essential for local SEO</w:t>
            </w:r>
          </w:p>
        </w:tc>
      </w:tr>
      <w:tr w:rsidR="00B54C5B" w14:paraId="26B92388" w14:textId="77777777">
        <w:trPr>
          <w:jc w:val="center"/>
        </w:trPr>
        <w:tc>
          <w:tcPr>
            <w:tcW w:w="2880" w:type="dxa"/>
          </w:tcPr>
          <w:p w14:paraId="51CE7BCD" w14:textId="77777777" w:rsidR="00B54C5B" w:rsidRDefault="0047555B">
            <w:r>
              <w:rPr>
                <w:sz w:val="18"/>
              </w:rPr>
              <w:t xml:space="preserve">Organic social media </w:t>
            </w:r>
            <w:r>
              <w:rPr>
                <w:sz w:val="18"/>
              </w:rPr>
              <w:t>(Instagram, Facebook, TikTok)</w:t>
            </w:r>
          </w:p>
        </w:tc>
        <w:tc>
          <w:tcPr>
            <w:tcW w:w="2880" w:type="dxa"/>
          </w:tcPr>
          <w:p w14:paraId="79703F5C" w14:textId="77777777" w:rsidR="00B54C5B" w:rsidRDefault="0047555B">
            <w:r>
              <w:rPr>
                <w:sz w:val="18"/>
              </w:rPr>
              <w:t>€0</w:t>
            </w:r>
          </w:p>
        </w:tc>
        <w:tc>
          <w:tcPr>
            <w:tcW w:w="2880" w:type="dxa"/>
          </w:tcPr>
          <w:p w14:paraId="623BAF18" w14:textId="77777777" w:rsidR="00B54C5B" w:rsidRDefault="0047555B">
            <w:r>
              <w:rPr>
                <w:sz w:val="18"/>
              </w:rPr>
              <w:t>Founder-led content, 5 posts/week</w:t>
            </w:r>
          </w:p>
        </w:tc>
      </w:tr>
      <w:tr w:rsidR="00B54C5B" w14:paraId="6B4EE50A" w14:textId="77777777">
        <w:trPr>
          <w:jc w:val="center"/>
        </w:trPr>
        <w:tc>
          <w:tcPr>
            <w:tcW w:w="2880" w:type="dxa"/>
          </w:tcPr>
          <w:p w14:paraId="2794DCE4" w14:textId="77777777" w:rsidR="00B54C5B" w:rsidRDefault="0047555B">
            <w:r>
              <w:rPr>
                <w:sz w:val="18"/>
              </w:rPr>
              <w:t>Canva Pro (graphics)</w:t>
            </w:r>
          </w:p>
        </w:tc>
        <w:tc>
          <w:tcPr>
            <w:tcW w:w="2880" w:type="dxa"/>
          </w:tcPr>
          <w:p w14:paraId="14EAF16B" w14:textId="77777777" w:rsidR="00B54C5B" w:rsidRDefault="0047555B">
            <w:r>
              <w:rPr>
                <w:sz w:val="18"/>
              </w:rPr>
              <w:t>€12</w:t>
            </w:r>
          </w:p>
        </w:tc>
        <w:tc>
          <w:tcPr>
            <w:tcW w:w="2880" w:type="dxa"/>
          </w:tcPr>
          <w:p w14:paraId="143C6081" w14:textId="77777777" w:rsidR="00B54C5B" w:rsidRDefault="0047555B">
            <w:r>
              <w:rPr>
                <w:sz w:val="18"/>
              </w:rPr>
              <w:t>€12.99/mo — listing templates, social assets</w:t>
            </w:r>
          </w:p>
        </w:tc>
      </w:tr>
      <w:tr w:rsidR="00B54C5B" w14:paraId="1282CE6C" w14:textId="77777777">
        <w:trPr>
          <w:jc w:val="center"/>
        </w:trPr>
        <w:tc>
          <w:tcPr>
            <w:tcW w:w="2880" w:type="dxa"/>
          </w:tcPr>
          <w:p w14:paraId="4CB5A8F8" w14:textId="77777777" w:rsidR="00B54C5B" w:rsidRDefault="0047555B">
            <w:r>
              <w:rPr>
                <w:sz w:val="18"/>
              </w:rPr>
              <w:t>Mailchimp / Brevo free tier</w:t>
            </w:r>
          </w:p>
        </w:tc>
        <w:tc>
          <w:tcPr>
            <w:tcW w:w="2880" w:type="dxa"/>
          </w:tcPr>
          <w:p w14:paraId="70200124" w14:textId="77777777" w:rsidR="00B54C5B" w:rsidRDefault="0047555B">
            <w:r>
              <w:rPr>
                <w:sz w:val="18"/>
              </w:rPr>
              <w:t>€0</w:t>
            </w:r>
          </w:p>
        </w:tc>
        <w:tc>
          <w:tcPr>
            <w:tcW w:w="2880" w:type="dxa"/>
          </w:tcPr>
          <w:p w14:paraId="16D8B41F" w14:textId="77777777" w:rsidR="00B54C5B" w:rsidRDefault="0047555B">
            <w:r>
              <w:rPr>
                <w:sz w:val="18"/>
              </w:rPr>
              <w:t>Up to 500 contacts, email nurture</w:t>
            </w:r>
          </w:p>
        </w:tc>
      </w:tr>
      <w:tr w:rsidR="00B54C5B" w14:paraId="2166FB15" w14:textId="77777777">
        <w:trPr>
          <w:jc w:val="center"/>
        </w:trPr>
        <w:tc>
          <w:tcPr>
            <w:tcW w:w="2880" w:type="dxa"/>
          </w:tcPr>
          <w:p w14:paraId="3F35D1D0" w14:textId="77777777" w:rsidR="00B54C5B" w:rsidRDefault="0047555B">
            <w:r>
              <w:rPr>
                <w:sz w:val="18"/>
              </w:rPr>
              <w:t>Buffer free tier (scheduling)</w:t>
            </w:r>
          </w:p>
        </w:tc>
        <w:tc>
          <w:tcPr>
            <w:tcW w:w="2880" w:type="dxa"/>
          </w:tcPr>
          <w:p w14:paraId="0EBEE478" w14:textId="77777777" w:rsidR="00B54C5B" w:rsidRDefault="0047555B">
            <w:r>
              <w:rPr>
                <w:sz w:val="18"/>
              </w:rPr>
              <w:t>€0</w:t>
            </w:r>
          </w:p>
        </w:tc>
        <w:tc>
          <w:tcPr>
            <w:tcW w:w="2880" w:type="dxa"/>
          </w:tcPr>
          <w:p w14:paraId="4C4F8325" w14:textId="77777777" w:rsidR="00B54C5B" w:rsidRDefault="0047555B">
            <w:r>
              <w:rPr>
                <w:sz w:val="18"/>
              </w:rPr>
              <w:t>3 channels, 10 sch</w:t>
            </w:r>
            <w:r>
              <w:rPr>
                <w:sz w:val="18"/>
              </w:rPr>
              <w:t>eduled posts</w:t>
            </w:r>
          </w:p>
        </w:tc>
      </w:tr>
      <w:tr w:rsidR="00B54C5B" w14:paraId="57DBC793" w14:textId="77777777">
        <w:trPr>
          <w:jc w:val="center"/>
        </w:trPr>
        <w:tc>
          <w:tcPr>
            <w:tcW w:w="2880" w:type="dxa"/>
          </w:tcPr>
          <w:p w14:paraId="06BB29E7" w14:textId="77777777" w:rsidR="00B54C5B" w:rsidRDefault="0047555B">
            <w:r>
              <w:rPr>
                <w:sz w:val="18"/>
              </w:rPr>
              <w:t>Google Ads (local intent only)</w:t>
            </w:r>
          </w:p>
        </w:tc>
        <w:tc>
          <w:tcPr>
            <w:tcW w:w="2880" w:type="dxa"/>
          </w:tcPr>
          <w:p w14:paraId="55432B27" w14:textId="77777777" w:rsidR="00B54C5B" w:rsidRDefault="0047555B">
            <w:r>
              <w:rPr>
                <w:sz w:val="18"/>
              </w:rPr>
              <w:t>€250</w:t>
            </w:r>
          </w:p>
        </w:tc>
        <w:tc>
          <w:tcPr>
            <w:tcW w:w="2880" w:type="dxa"/>
          </w:tcPr>
          <w:p w14:paraId="0CDB65C4" w14:textId="77777777" w:rsidR="00B54C5B" w:rsidRDefault="0047555B">
            <w:r>
              <w:rPr>
                <w:sz w:val="18"/>
              </w:rPr>
              <w:t>€8–10/day — 'buy/sell near me' keywords</w:t>
            </w:r>
          </w:p>
        </w:tc>
      </w:tr>
      <w:tr w:rsidR="00B54C5B" w14:paraId="3BE5D0F1" w14:textId="77777777">
        <w:trPr>
          <w:jc w:val="center"/>
        </w:trPr>
        <w:tc>
          <w:tcPr>
            <w:tcW w:w="2880" w:type="dxa"/>
          </w:tcPr>
          <w:p w14:paraId="25843529" w14:textId="77777777" w:rsidR="00B54C5B" w:rsidRDefault="0047555B">
            <w:r>
              <w:rPr>
                <w:sz w:val="18"/>
              </w:rPr>
              <w:t>Facebook/Instagram boost posts</w:t>
            </w:r>
          </w:p>
        </w:tc>
        <w:tc>
          <w:tcPr>
            <w:tcW w:w="2880" w:type="dxa"/>
          </w:tcPr>
          <w:p w14:paraId="5BF828CE" w14:textId="77777777" w:rsidR="00B54C5B" w:rsidRDefault="0047555B">
            <w:r>
              <w:rPr>
                <w:sz w:val="18"/>
              </w:rPr>
              <w:t>€100</w:t>
            </w:r>
          </w:p>
        </w:tc>
        <w:tc>
          <w:tcPr>
            <w:tcW w:w="2880" w:type="dxa"/>
          </w:tcPr>
          <w:p w14:paraId="5A42488B" w14:textId="77777777" w:rsidR="00B54C5B" w:rsidRDefault="0047555B">
            <w:r>
              <w:rPr>
                <w:sz w:val="18"/>
              </w:rPr>
              <w:t>€25/week on best-performing organic posts</w:t>
            </w:r>
          </w:p>
        </w:tc>
      </w:tr>
      <w:tr w:rsidR="00B54C5B" w14:paraId="28BB3237" w14:textId="77777777">
        <w:trPr>
          <w:jc w:val="center"/>
        </w:trPr>
        <w:tc>
          <w:tcPr>
            <w:tcW w:w="2880" w:type="dxa"/>
          </w:tcPr>
          <w:p w14:paraId="7A8D7C39" w14:textId="77777777" w:rsidR="00B54C5B" w:rsidRDefault="0047555B">
            <w:r>
              <w:rPr>
                <w:sz w:val="18"/>
              </w:rPr>
              <w:t>Community partnerships &amp; flyers</w:t>
            </w:r>
          </w:p>
        </w:tc>
        <w:tc>
          <w:tcPr>
            <w:tcW w:w="2880" w:type="dxa"/>
          </w:tcPr>
          <w:p w14:paraId="20E38C46" w14:textId="77777777" w:rsidR="00B54C5B" w:rsidRDefault="0047555B">
            <w:r>
              <w:rPr>
                <w:sz w:val="18"/>
              </w:rPr>
              <w:t>€50</w:t>
            </w:r>
          </w:p>
        </w:tc>
        <w:tc>
          <w:tcPr>
            <w:tcW w:w="2880" w:type="dxa"/>
          </w:tcPr>
          <w:p w14:paraId="54890CC1" w14:textId="77777777" w:rsidR="00B54C5B" w:rsidRDefault="0047555B">
            <w:r>
              <w:rPr>
                <w:sz w:val="18"/>
              </w:rPr>
              <w:t>Local GAA clubs, community centres</w:t>
            </w:r>
          </w:p>
        </w:tc>
      </w:tr>
      <w:tr w:rsidR="00B54C5B" w14:paraId="629AC1F9" w14:textId="77777777">
        <w:trPr>
          <w:jc w:val="center"/>
        </w:trPr>
        <w:tc>
          <w:tcPr>
            <w:tcW w:w="2880" w:type="dxa"/>
          </w:tcPr>
          <w:p w14:paraId="30822340" w14:textId="77777777" w:rsidR="00B54C5B" w:rsidRDefault="0047555B">
            <w:r>
              <w:rPr>
                <w:sz w:val="18"/>
              </w:rPr>
              <w:t xml:space="preserve">Domain + </w:t>
            </w:r>
            <w:r>
              <w:rPr>
                <w:sz w:val="18"/>
              </w:rPr>
              <w:t>basic SEO tools</w:t>
            </w:r>
          </w:p>
        </w:tc>
        <w:tc>
          <w:tcPr>
            <w:tcW w:w="2880" w:type="dxa"/>
          </w:tcPr>
          <w:p w14:paraId="0B8F1BBB" w14:textId="77777777" w:rsidR="00B54C5B" w:rsidRDefault="0047555B">
            <w:r>
              <w:rPr>
                <w:sz w:val="18"/>
              </w:rPr>
              <w:t>€30</w:t>
            </w:r>
          </w:p>
        </w:tc>
        <w:tc>
          <w:tcPr>
            <w:tcW w:w="2880" w:type="dxa"/>
          </w:tcPr>
          <w:p w14:paraId="0C27815F" w14:textId="77777777" w:rsidR="00B54C5B" w:rsidRDefault="0047555B">
            <w:r>
              <w:rPr>
                <w:sz w:val="18"/>
              </w:rPr>
              <w:t>Ubersuggest free + domain renewal amortised</w:t>
            </w:r>
          </w:p>
        </w:tc>
      </w:tr>
      <w:tr w:rsidR="00B54C5B" w14:paraId="70F3C901" w14:textId="77777777">
        <w:trPr>
          <w:jc w:val="center"/>
        </w:trPr>
        <w:tc>
          <w:tcPr>
            <w:tcW w:w="2880" w:type="dxa"/>
          </w:tcPr>
          <w:p w14:paraId="66104A97" w14:textId="77777777" w:rsidR="00B54C5B" w:rsidRDefault="0047555B">
            <w:r>
              <w:rPr>
                <w:sz w:val="18"/>
              </w:rPr>
              <w:t>Contingency / A/B testing</w:t>
            </w:r>
          </w:p>
        </w:tc>
        <w:tc>
          <w:tcPr>
            <w:tcW w:w="2880" w:type="dxa"/>
          </w:tcPr>
          <w:p w14:paraId="1A0A7A98" w14:textId="77777777" w:rsidR="00B54C5B" w:rsidRDefault="0047555B">
            <w:r>
              <w:rPr>
                <w:sz w:val="18"/>
              </w:rPr>
              <w:t>€58</w:t>
            </w:r>
          </w:p>
        </w:tc>
        <w:tc>
          <w:tcPr>
            <w:tcW w:w="2880" w:type="dxa"/>
          </w:tcPr>
          <w:p w14:paraId="1F0DD6BD" w14:textId="77777777" w:rsidR="00B54C5B" w:rsidRDefault="0047555B">
            <w:r>
              <w:rPr>
                <w:sz w:val="18"/>
              </w:rPr>
              <w:t>Rotate winning ad creative</w:t>
            </w:r>
          </w:p>
        </w:tc>
      </w:tr>
      <w:tr w:rsidR="00B54C5B" w14:paraId="663E9D26" w14:textId="77777777">
        <w:trPr>
          <w:jc w:val="center"/>
        </w:trPr>
        <w:tc>
          <w:tcPr>
            <w:tcW w:w="2880" w:type="dxa"/>
          </w:tcPr>
          <w:p w14:paraId="53731BFB" w14:textId="77777777" w:rsidR="00B54C5B" w:rsidRDefault="0047555B">
            <w:r>
              <w:rPr>
                <w:sz w:val="18"/>
              </w:rPr>
              <w:t>TOTAL MONTHLY</w:t>
            </w:r>
          </w:p>
        </w:tc>
        <w:tc>
          <w:tcPr>
            <w:tcW w:w="2880" w:type="dxa"/>
          </w:tcPr>
          <w:p w14:paraId="02054654" w14:textId="77777777" w:rsidR="00B54C5B" w:rsidRDefault="0047555B">
            <w:r>
              <w:rPr>
                <w:sz w:val="18"/>
              </w:rPr>
              <w:t>€500</w:t>
            </w:r>
          </w:p>
        </w:tc>
        <w:tc>
          <w:tcPr>
            <w:tcW w:w="2880" w:type="dxa"/>
          </w:tcPr>
          <w:p w14:paraId="1F67A556" w14:textId="77777777" w:rsidR="00B54C5B" w:rsidRDefault="0047555B">
            <w:r>
              <w:rPr>
                <w:sz w:val="18"/>
              </w:rPr>
              <w:t>Minimum viable paid + tool spend</w:t>
            </w:r>
          </w:p>
        </w:tc>
      </w:tr>
    </w:tbl>
    <w:p w14:paraId="0B1FA189" w14:textId="77777777" w:rsidR="00B54C5B" w:rsidRDefault="0047555B">
      <w:pPr>
        <w:pStyle w:val="Heading2"/>
      </w:pPr>
      <w:r>
        <w:t>3.2 Free &amp; Grant-Funded Activities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C5B" w14:paraId="3D1BBFDF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5784B95E" w14:textId="77777777" w:rsidR="00B54C5B" w:rsidRDefault="0047555B">
            <w:r>
              <w:rPr>
                <w:b/>
                <w:color w:val="FFFFFF"/>
                <w:sz w:val="18"/>
              </w:rPr>
              <w:t>Programme</w:t>
            </w:r>
          </w:p>
        </w:tc>
        <w:tc>
          <w:tcPr>
            <w:tcW w:w="2880" w:type="dxa"/>
            <w:shd w:val="clear" w:color="auto" w:fill="1F4E79"/>
          </w:tcPr>
          <w:p w14:paraId="19C8389F" w14:textId="77777777" w:rsidR="00B54C5B" w:rsidRDefault="0047555B"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2880" w:type="dxa"/>
            <w:shd w:val="clear" w:color="auto" w:fill="1F4E79"/>
          </w:tcPr>
          <w:p w14:paraId="3130EDB3" w14:textId="77777777" w:rsidR="00B54C5B" w:rsidRDefault="0047555B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54C5B" w14:paraId="191CBD4B" w14:textId="77777777">
        <w:trPr>
          <w:jc w:val="center"/>
        </w:trPr>
        <w:tc>
          <w:tcPr>
            <w:tcW w:w="2880" w:type="dxa"/>
          </w:tcPr>
          <w:p w14:paraId="6C9CB1AA" w14:textId="77777777" w:rsidR="00B54C5B" w:rsidRDefault="0047555B">
            <w:r>
              <w:rPr>
                <w:sz w:val="18"/>
              </w:rPr>
              <w:t xml:space="preserve">Trading Online </w:t>
            </w:r>
            <w:r>
              <w:rPr>
                <w:sz w:val="18"/>
              </w:rPr>
              <w:t>Voucher (LEO)</w:t>
            </w:r>
          </w:p>
        </w:tc>
        <w:tc>
          <w:tcPr>
            <w:tcW w:w="2880" w:type="dxa"/>
          </w:tcPr>
          <w:p w14:paraId="5258B6ED" w14:textId="77777777" w:rsidR="00B54C5B" w:rsidRDefault="0047555B">
            <w:r>
              <w:rPr>
                <w:sz w:val="18"/>
              </w:rPr>
              <w:t>Up to €2,500 grant</w:t>
            </w:r>
          </w:p>
        </w:tc>
        <w:tc>
          <w:tcPr>
            <w:tcW w:w="2880" w:type="dxa"/>
          </w:tcPr>
          <w:p w14:paraId="306E78CA" w14:textId="77777777" w:rsidR="00B54C5B" w:rsidRDefault="0047555B">
            <w:r>
              <w:rPr>
                <w:sz w:val="18"/>
              </w:rPr>
              <w:t>50% co-funding — website, SEO, ads setup</w:t>
            </w:r>
          </w:p>
        </w:tc>
      </w:tr>
      <w:tr w:rsidR="00B54C5B" w14:paraId="2307B7F1" w14:textId="77777777">
        <w:trPr>
          <w:jc w:val="center"/>
        </w:trPr>
        <w:tc>
          <w:tcPr>
            <w:tcW w:w="2880" w:type="dxa"/>
          </w:tcPr>
          <w:p w14:paraId="7E96ACE6" w14:textId="77777777" w:rsidR="00B54C5B" w:rsidRDefault="0047555B">
            <w:r>
              <w:rPr>
                <w:sz w:val="18"/>
              </w:rPr>
              <w:t>LEO subsidised training</w:t>
            </w:r>
          </w:p>
        </w:tc>
        <w:tc>
          <w:tcPr>
            <w:tcW w:w="2880" w:type="dxa"/>
          </w:tcPr>
          <w:p w14:paraId="7573FEC5" w14:textId="77777777" w:rsidR="00B54C5B" w:rsidRDefault="0047555B">
            <w:r>
              <w:rPr>
                <w:sz w:val="18"/>
              </w:rPr>
              <w:t>€50–€200 per course</w:t>
            </w:r>
          </w:p>
        </w:tc>
        <w:tc>
          <w:tcPr>
            <w:tcW w:w="2880" w:type="dxa"/>
          </w:tcPr>
          <w:p w14:paraId="7E01B849" w14:textId="77777777" w:rsidR="00B54C5B" w:rsidRDefault="0047555B">
            <w:r>
              <w:rPr>
                <w:sz w:val="18"/>
              </w:rPr>
              <w:t>Social media, SEO, digital analytics programmes</w:t>
            </w:r>
          </w:p>
        </w:tc>
      </w:tr>
      <w:tr w:rsidR="00B54C5B" w14:paraId="5DA73A18" w14:textId="77777777">
        <w:trPr>
          <w:jc w:val="center"/>
        </w:trPr>
        <w:tc>
          <w:tcPr>
            <w:tcW w:w="2880" w:type="dxa"/>
          </w:tcPr>
          <w:p w14:paraId="7A284FEB" w14:textId="77777777" w:rsidR="00B54C5B" w:rsidRDefault="0047555B">
            <w:r>
              <w:rPr>
                <w:sz w:val="18"/>
              </w:rPr>
              <w:t>Local Enterprise Office mentoring</w:t>
            </w:r>
          </w:p>
        </w:tc>
        <w:tc>
          <w:tcPr>
            <w:tcW w:w="2880" w:type="dxa"/>
          </w:tcPr>
          <w:p w14:paraId="778EF37D" w14:textId="77777777" w:rsidR="00B54C5B" w:rsidRDefault="0047555B">
            <w:r>
              <w:rPr>
                <w:sz w:val="18"/>
              </w:rPr>
              <w:t>Free</w:t>
            </w:r>
          </w:p>
        </w:tc>
        <w:tc>
          <w:tcPr>
            <w:tcW w:w="2880" w:type="dxa"/>
          </w:tcPr>
          <w:p w14:paraId="421FEBD6" w14:textId="77777777" w:rsidR="00B54C5B" w:rsidRDefault="0047555B">
            <w:r>
              <w:rPr>
                <w:sz w:val="18"/>
              </w:rPr>
              <w:t>1:1 business mentor for go-to-market</w:t>
            </w:r>
          </w:p>
        </w:tc>
      </w:tr>
      <w:tr w:rsidR="00B54C5B" w14:paraId="47D3F009" w14:textId="77777777">
        <w:trPr>
          <w:jc w:val="center"/>
        </w:trPr>
        <w:tc>
          <w:tcPr>
            <w:tcW w:w="2880" w:type="dxa"/>
          </w:tcPr>
          <w:p w14:paraId="736CA440" w14:textId="77777777" w:rsidR="00B54C5B" w:rsidRDefault="0047555B">
            <w:r>
              <w:rPr>
                <w:sz w:val="18"/>
              </w:rPr>
              <w:t>Google Ad G</w:t>
            </w:r>
            <w:r>
              <w:rPr>
                <w:sz w:val="18"/>
              </w:rPr>
              <w:t>rants (if registered charity)</w:t>
            </w:r>
          </w:p>
        </w:tc>
        <w:tc>
          <w:tcPr>
            <w:tcW w:w="2880" w:type="dxa"/>
          </w:tcPr>
          <w:p w14:paraId="29E61CEB" w14:textId="77777777" w:rsidR="00B54C5B" w:rsidRDefault="0047555B">
            <w:r>
              <w:rPr>
                <w:sz w:val="18"/>
              </w:rPr>
              <w:t>Up to €8,500/mo</w:t>
            </w:r>
          </w:p>
        </w:tc>
        <w:tc>
          <w:tcPr>
            <w:tcW w:w="2880" w:type="dxa"/>
          </w:tcPr>
          <w:p w14:paraId="7BF02BF9" w14:textId="77777777" w:rsidR="00B54C5B" w:rsidRDefault="0047555B">
            <w:r>
              <w:rPr>
                <w:sz w:val="18"/>
              </w:rPr>
              <w:t>Not applicable unless community NFP structure</w:t>
            </w:r>
          </w:p>
        </w:tc>
      </w:tr>
      <w:tr w:rsidR="00B54C5B" w14:paraId="4C8C2B97" w14:textId="77777777">
        <w:trPr>
          <w:jc w:val="center"/>
        </w:trPr>
        <w:tc>
          <w:tcPr>
            <w:tcW w:w="2880" w:type="dxa"/>
          </w:tcPr>
          <w:p w14:paraId="28AC576C" w14:textId="77777777" w:rsidR="00B54C5B" w:rsidRDefault="0047555B">
            <w:r>
              <w:rPr>
                <w:sz w:val="18"/>
              </w:rPr>
              <w:t>Referral / ambassador programme</w:t>
            </w:r>
          </w:p>
        </w:tc>
        <w:tc>
          <w:tcPr>
            <w:tcW w:w="2880" w:type="dxa"/>
          </w:tcPr>
          <w:p w14:paraId="76A28F04" w14:textId="77777777" w:rsidR="00B54C5B" w:rsidRDefault="0047555B">
            <w:r>
              <w:rPr>
                <w:sz w:val="18"/>
              </w:rPr>
              <w:t>€0 cash</w:t>
            </w:r>
          </w:p>
        </w:tc>
        <w:tc>
          <w:tcPr>
            <w:tcW w:w="2880" w:type="dxa"/>
          </w:tcPr>
          <w:p w14:paraId="555582EA" w14:textId="77777777" w:rsidR="00B54C5B" w:rsidRDefault="0047555B">
            <w:r>
              <w:rPr>
                <w:sz w:val="18"/>
              </w:rPr>
              <w:t>Built into platform — community ambassador feature</w:t>
            </w:r>
          </w:p>
        </w:tc>
      </w:tr>
      <w:tr w:rsidR="00B54C5B" w14:paraId="35BD6A12" w14:textId="77777777">
        <w:trPr>
          <w:jc w:val="center"/>
        </w:trPr>
        <w:tc>
          <w:tcPr>
            <w:tcW w:w="2880" w:type="dxa"/>
          </w:tcPr>
          <w:p w14:paraId="38711EDE" w14:textId="77777777" w:rsidR="00B54C5B" w:rsidRDefault="0047555B">
            <w:r>
              <w:rPr>
                <w:sz w:val="18"/>
              </w:rPr>
              <w:t>PR &amp; local media</w:t>
            </w:r>
          </w:p>
        </w:tc>
        <w:tc>
          <w:tcPr>
            <w:tcW w:w="2880" w:type="dxa"/>
          </w:tcPr>
          <w:p w14:paraId="66B9EA69" w14:textId="77777777" w:rsidR="00B54C5B" w:rsidRDefault="0047555B">
            <w:r>
              <w:rPr>
                <w:sz w:val="18"/>
              </w:rPr>
              <w:t>€0</w:t>
            </w:r>
          </w:p>
        </w:tc>
        <w:tc>
          <w:tcPr>
            <w:tcW w:w="2880" w:type="dxa"/>
          </w:tcPr>
          <w:p w14:paraId="0562AE17" w14:textId="77777777" w:rsidR="00B54C5B" w:rsidRDefault="0047555B">
            <w:r>
              <w:rPr>
                <w:sz w:val="18"/>
              </w:rPr>
              <w:t xml:space="preserve">Press releases to Irish Times, RTE, local </w:t>
            </w:r>
            <w:r>
              <w:rPr>
                <w:sz w:val="18"/>
              </w:rPr>
              <w:t>radio</w:t>
            </w:r>
          </w:p>
        </w:tc>
      </w:tr>
      <w:tr w:rsidR="00B54C5B" w14:paraId="785ED2B3" w14:textId="77777777">
        <w:trPr>
          <w:jc w:val="center"/>
        </w:trPr>
        <w:tc>
          <w:tcPr>
            <w:tcW w:w="2880" w:type="dxa"/>
          </w:tcPr>
          <w:p w14:paraId="3E9AF37B" w14:textId="77777777" w:rsidR="00B54C5B" w:rsidRDefault="0047555B">
            <w:r>
              <w:rPr>
                <w:sz w:val="18"/>
              </w:rPr>
              <w:t>SEO content (blog, guides)</w:t>
            </w:r>
          </w:p>
        </w:tc>
        <w:tc>
          <w:tcPr>
            <w:tcW w:w="2880" w:type="dxa"/>
          </w:tcPr>
          <w:p w14:paraId="597B7F56" w14:textId="77777777" w:rsidR="00B54C5B" w:rsidRDefault="0047555B">
            <w:r>
              <w:rPr>
                <w:sz w:val="18"/>
              </w:rPr>
              <w:t>€0</w:t>
            </w:r>
          </w:p>
        </w:tc>
        <w:tc>
          <w:tcPr>
            <w:tcW w:w="2880" w:type="dxa"/>
          </w:tcPr>
          <w:p w14:paraId="71D0F548" w14:textId="77777777" w:rsidR="00B54C5B" w:rsidRDefault="0047555B">
            <w:r>
              <w:rPr>
                <w:sz w:val="18"/>
              </w:rPr>
              <w:t>Founder-written 'how to sell safely in Ireland' guides</w:t>
            </w:r>
          </w:p>
        </w:tc>
      </w:tr>
    </w:tbl>
    <w:p w14:paraId="68C60D7E" w14:textId="77777777" w:rsidR="00B54C5B" w:rsidRDefault="0047555B">
      <w:pPr>
        <w:pStyle w:val="Heading2"/>
      </w:pPr>
      <w:r>
        <w:t>3.3 Year 1 Marketing Calendar (Minimum Budget)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3E2F8510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11008D58" w14:textId="77777777" w:rsidR="00B54C5B" w:rsidRDefault="0047555B"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w="4320" w:type="dxa"/>
            <w:shd w:val="clear" w:color="auto" w:fill="1F4E79"/>
          </w:tcPr>
          <w:p w14:paraId="5D3B1207" w14:textId="77777777" w:rsidR="00B54C5B" w:rsidRDefault="0047555B">
            <w:r>
              <w:rPr>
                <w:b/>
                <w:color w:val="FFFFFF"/>
                <w:sz w:val="18"/>
              </w:rPr>
              <w:t>Focus</w:t>
            </w:r>
          </w:p>
        </w:tc>
      </w:tr>
      <w:tr w:rsidR="00B54C5B" w14:paraId="63F3757A" w14:textId="77777777">
        <w:trPr>
          <w:jc w:val="center"/>
        </w:trPr>
        <w:tc>
          <w:tcPr>
            <w:tcW w:w="4320" w:type="dxa"/>
          </w:tcPr>
          <w:p w14:paraId="40108D94" w14:textId="77777777" w:rsidR="00B54C5B" w:rsidRDefault="0047555B">
            <w:r>
              <w:rPr>
                <w:sz w:val="18"/>
              </w:rPr>
              <w:t>Month 1–2</w:t>
            </w:r>
          </w:p>
        </w:tc>
        <w:tc>
          <w:tcPr>
            <w:tcW w:w="4320" w:type="dxa"/>
          </w:tcPr>
          <w:p w14:paraId="56144DA4" w14:textId="77777777" w:rsidR="00B54C5B" w:rsidRDefault="0047555B">
            <w:r>
              <w:rPr>
                <w:sz w:val="18"/>
              </w:rPr>
              <w:t>Setup GBP, social profiles, LEO grant application, launch PR</w:t>
            </w:r>
          </w:p>
        </w:tc>
      </w:tr>
      <w:tr w:rsidR="00B54C5B" w14:paraId="770DCC71" w14:textId="77777777">
        <w:trPr>
          <w:jc w:val="center"/>
        </w:trPr>
        <w:tc>
          <w:tcPr>
            <w:tcW w:w="4320" w:type="dxa"/>
          </w:tcPr>
          <w:p w14:paraId="0DEEAE8D" w14:textId="77777777" w:rsidR="00B54C5B" w:rsidRDefault="0047555B">
            <w:r>
              <w:rPr>
                <w:sz w:val="18"/>
              </w:rPr>
              <w:t>Month 3–4</w:t>
            </w:r>
          </w:p>
        </w:tc>
        <w:tc>
          <w:tcPr>
            <w:tcW w:w="4320" w:type="dxa"/>
          </w:tcPr>
          <w:p w14:paraId="18AB19E9" w14:textId="77777777" w:rsidR="00B54C5B" w:rsidRDefault="0047555B">
            <w:r>
              <w:rPr>
                <w:sz w:val="18"/>
              </w:rPr>
              <w:t xml:space="preserve">Start Google Ads </w:t>
            </w:r>
            <w:r>
              <w:rPr>
                <w:sz w:val="18"/>
              </w:rPr>
              <w:t>(€250/mo), first 10 SEO blog posts, 2 community events</w:t>
            </w:r>
          </w:p>
        </w:tc>
      </w:tr>
      <w:tr w:rsidR="00B54C5B" w14:paraId="4EB0D7BD" w14:textId="77777777">
        <w:trPr>
          <w:jc w:val="center"/>
        </w:trPr>
        <w:tc>
          <w:tcPr>
            <w:tcW w:w="4320" w:type="dxa"/>
          </w:tcPr>
          <w:p w14:paraId="67691238" w14:textId="77777777" w:rsidR="00B54C5B" w:rsidRDefault="0047555B">
            <w:r>
              <w:rPr>
                <w:sz w:val="18"/>
              </w:rPr>
              <w:t>Month 5–6</w:t>
            </w:r>
          </w:p>
        </w:tc>
        <w:tc>
          <w:tcPr>
            <w:tcW w:w="4320" w:type="dxa"/>
          </w:tcPr>
          <w:p w14:paraId="44ECE242" w14:textId="77777777" w:rsidR="00B54C5B" w:rsidRDefault="0047555B">
            <w:r>
              <w:rPr>
                <w:sz w:val="18"/>
              </w:rPr>
              <w:t>Referral programme launch, influencer micro-partnerships (product trades)</w:t>
            </w:r>
          </w:p>
        </w:tc>
      </w:tr>
      <w:tr w:rsidR="00B54C5B" w14:paraId="32336A7B" w14:textId="77777777">
        <w:trPr>
          <w:jc w:val="center"/>
        </w:trPr>
        <w:tc>
          <w:tcPr>
            <w:tcW w:w="4320" w:type="dxa"/>
          </w:tcPr>
          <w:p w14:paraId="71515EB9" w14:textId="77777777" w:rsidR="00B54C5B" w:rsidRDefault="0047555B">
            <w:r>
              <w:rPr>
                <w:sz w:val="18"/>
              </w:rPr>
              <w:t>Month 7–8</w:t>
            </w:r>
          </w:p>
        </w:tc>
        <w:tc>
          <w:tcPr>
            <w:tcW w:w="4320" w:type="dxa"/>
          </w:tcPr>
          <w:p w14:paraId="59ABE314" w14:textId="77777777" w:rsidR="00B54C5B" w:rsidRDefault="0047555B">
            <w:r>
              <w:rPr>
                <w:sz w:val="18"/>
              </w:rPr>
              <w:t>Retargeting ads (€100/mo add-on), county-by-county launch posts</w:t>
            </w:r>
          </w:p>
        </w:tc>
      </w:tr>
      <w:tr w:rsidR="00B54C5B" w14:paraId="3AF22B94" w14:textId="77777777">
        <w:trPr>
          <w:jc w:val="center"/>
        </w:trPr>
        <w:tc>
          <w:tcPr>
            <w:tcW w:w="4320" w:type="dxa"/>
          </w:tcPr>
          <w:p w14:paraId="7988BFF4" w14:textId="77777777" w:rsidR="00B54C5B" w:rsidRDefault="0047555B">
            <w:r>
              <w:rPr>
                <w:sz w:val="18"/>
              </w:rPr>
              <w:t>Month 9–10</w:t>
            </w:r>
          </w:p>
        </w:tc>
        <w:tc>
          <w:tcPr>
            <w:tcW w:w="4320" w:type="dxa"/>
          </w:tcPr>
          <w:p w14:paraId="0E38FA97" w14:textId="77777777" w:rsidR="00B54C5B" w:rsidRDefault="0047555B">
            <w:r>
              <w:rPr>
                <w:sz w:val="18"/>
              </w:rPr>
              <w:t>Back-to-school / pre-Christma</w:t>
            </w:r>
            <w:r>
              <w:rPr>
                <w:sz w:val="18"/>
              </w:rPr>
              <w:t>s seller campaigns</w:t>
            </w:r>
          </w:p>
        </w:tc>
      </w:tr>
      <w:tr w:rsidR="00B54C5B" w14:paraId="25C75188" w14:textId="77777777">
        <w:trPr>
          <w:jc w:val="center"/>
        </w:trPr>
        <w:tc>
          <w:tcPr>
            <w:tcW w:w="4320" w:type="dxa"/>
          </w:tcPr>
          <w:p w14:paraId="777E937F" w14:textId="77777777" w:rsidR="00B54C5B" w:rsidRDefault="0047555B">
            <w:r>
              <w:rPr>
                <w:sz w:val="18"/>
              </w:rPr>
              <w:lastRenderedPageBreak/>
              <w:t>Month 11–12</w:t>
            </w:r>
          </w:p>
        </w:tc>
        <w:tc>
          <w:tcPr>
            <w:tcW w:w="4320" w:type="dxa"/>
          </w:tcPr>
          <w:p w14:paraId="4DED5AF5" w14:textId="77777777" w:rsidR="00B54C5B" w:rsidRDefault="0047555B">
            <w:r>
              <w:rPr>
                <w:sz w:val="18"/>
              </w:rPr>
              <w:t>Holiday peak push, year-in-review content, case studies</w:t>
            </w:r>
          </w:p>
        </w:tc>
      </w:tr>
    </w:tbl>
    <w:p w14:paraId="6A8F90CA" w14:textId="77777777" w:rsidR="00B54C5B" w:rsidRDefault="0047555B">
      <w:r>
        <w:br/>
        <w:t>Year 1 total marketing cash cost: €6,000 (€500 × 12) + €1,250 LEO co-funding = effective €7,250 spend for €6,000 out-of-pocket.</w:t>
      </w:r>
    </w:p>
    <w:p w14:paraId="20B2930A" w14:textId="77777777" w:rsidR="00B54C5B" w:rsidRDefault="0047555B">
      <w:r>
        <w:br w:type="page"/>
      </w:r>
    </w:p>
    <w:p w14:paraId="7DBFB18F" w14:textId="77777777" w:rsidR="00B54C5B" w:rsidRDefault="0047555B">
      <w:pPr>
        <w:pStyle w:val="Heading1"/>
      </w:pPr>
      <w:r>
        <w:lastRenderedPageBreak/>
        <w:t>4. Post-Launch Operating Costs</w:t>
      </w:r>
    </w:p>
    <w:p w14:paraId="3E0BAD5D" w14:textId="77777777" w:rsidR="00B54C5B" w:rsidRDefault="0047555B">
      <w:pPr>
        <w:pStyle w:val="Heading2"/>
      </w:pPr>
      <w:r>
        <w:t>4.1 M</w:t>
      </w:r>
      <w:r>
        <w:t>onthly Operating Cost Breakdown (Year 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C5B" w14:paraId="60464ED8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6106B0B6" w14:textId="77777777" w:rsidR="00B54C5B" w:rsidRDefault="0047555B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2880" w:type="dxa"/>
            <w:shd w:val="clear" w:color="auto" w:fill="1F4E79"/>
          </w:tcPr>
          <w:p w14:paraId="58B60D7B" w14:textId="77777777" w:rsidR="00B54C5B" w:rsidRDefault="0047555B">
            <w:r>
              <w:rPr>
                <w:b/>
                <w:color w:val="FFFFFF"/>
                <w:sz w:val="18"/>
              </w:rPr>
              <w:t>Monthly (€)</w:t>
            </w:r>
          </w:p>
        </w:tc>
        <w:tc>
          <w:tcPr>
            <w:tcW w:w="2880" w:type="dxa"/>
            <w:shd w:val="clear" w:color="auto" w:fill="1F4E79"/>
          </w:tcPr>
          <w:p w14:paraId="5B301FF1" w14:textId="77777777" w:rsidR="00B54C5B" w:rsidRDefault="0047555B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54C5B" w14:paraId="6B2DE212" w14:textId="77777777">
        <w:trPr>
          <w:jc w:val="center"/>
        </w:trPr>
        <w:tc>
          <w:tcPr>
            <w:tcW w:w="2880" w:type="dxa"/>
          </w:tcPr>
          <w:p w14:paraId="044B9CB3" w14:textId="77777777" w:rsidR="00B54C5B" w:rsidRDefault="0047555B">
            <w:r>
              <w:rPr>
                <w:sz w:val="18"/>
              </w:rPr>
              <w:t>Cloud hosting (OVH VPS / small K8s)</w:t>
            </w:r>
          </w:p>
        </w:tc>
        <w:tc>
          <w:tcPr>
            <w:tcW w:w="2880" w:type="dxa"/>
          </w:tcPr>
          <w:p w14:paraId="63C7258A" w14:textId="77777777" w:rsidR="00B54C5B" w:rsidRDefault="0047555B">
            <w:r>
              <w:rPr>
                <w:sz w:val="18"/>
              </w:rPr>
              <w:t>€250</w:t>
            </w:r>
          </w:p>
        </w:tc>
        <w:tc>
          <w:tcPr>
            <w:tcW w:w="2880" w:type="dxa"/>
          </w:tcPr>
          <w:p w14:paraId="69F806E8" w14:textId="77777777" w:rsidR="00B54C5B" w:rsidRDefault="0047555B">
            <w:r>
              <w:rPr>
                <w:sz w:val="18"/>
              </w:rPr>
              <w:t>API + DB + Redis + Meilisearch</w:t>
            </w:r>
          </w:p>
        </w:tc>
      </w:tr>
      <w:tr w:rsidR="00B54C5B" w14:paraId="0D955604" w14:textId="77777777">
        <w:trPr>
          <w:jc w:val="center"/>
        </w:trPr>
        <w:tc>
          <w:tcPr>
            <w:tcW w:w="2880" w:type="dxa"/>
          </w:tcPr>
          <w:p w14:paraId="5A46CD0A" w14:textId="77777777" w:rsidR="00B54C5B" w:rsidRDefault="0047555B">
            <w:r>
              <w:rPr>
                <w:sz w:val="18"/>
              </w:rPr>
              <w:t>Object storage (Cloudflare R2)</w:t>
            </w:r>
          </w:p>
        </w:tc>
        <w:tc>
          <w:tcPr>
            <w:tcW w:w="2880" w:type="dxa"/>
          </w:tcPr>
          <w:p w14:paraId="6934E640" w14:textId="77777777" w:rsidR="00B54C5B" w:rsidRDefault="0047555B">
            <w:r>
              <w:rPr>
                <w:sz w:val="18"/>
              </w:rPr>
              <w:t>€15</w:t>
            </w:r>
          </w:p>
        </w:tc>
        <w:tc>
          <w:tcPr>
            <w:tcW w:w="2880" w:type="dxa"/>
          </w:tcPr>
          <w:p w14:paraId="2D721B7D" w14:textId="77777777" w:rsidR="00B54C5B" w:rsidRDefault="0047555B">
            <w:r>
              <w:rPr>
                <w:sz w:val="18"/>
              </w:rPr>
              <w:t>~50GB images</w:t>
            </w:r>
          </w:p>
        </w:tc>
      </w:tr>
      <w:tr w:rsidR="00B54C5B" w14:paraId="0F410EFE" w14:textId="77777777">
        <w:trPr>
          <w:jc w:val="center"/>
        </w:trPr>
        <w:tc>
          <w:tcPr>
            <w:tcW w:w="2880" w:type="dxa"/>
          </w:tcPr>
          <w:p w14:paraId="3511957F" w14:textId="77777777" w:rsidR="00B54C5B" w:rsidRDefault="0047555B">
            <w:r>
              <w:rPr>
                <w:sz w:val="18"/>
              </w:rPr>
              <w:t>Stripe fees (on platform revenue)</w:t>
            </w:r>
          </w:p>
        </w:tc>
        <w:tc>
          <w:tcPr>
            <w:tcW w:w="2880" w:type="dxa"/>
          </w:tcPr>
          <w:p w14:paraId="7EA0EBE5" w14:textId="77777777" w:rsidR="00B54C5B" w:rsidRDefault="0047555B">
            <w:r>
              <w:rPr>
                <w:sz w:val="18"/>
              </w:rPr>
              <w:t>€150</w:t>
            </w:r>
          </w:p>
        </w:tc>
        <w:tc>
          <w:tcPr>
            <w:tcW w:w="2880" w:type="dxa"/>
          </w:tcPr>
          <w:p w14:paraId="7E86AA52" w14:textId="77777777" w:rsidR="00B54C5B" w:rsidRDefault="0047555B">
            <w:r>
              <w:rPr>
                <w:sz w:val="18"/>
              </w:rPr>
              <w:t xml:space="preserve">1.4% + €0.25 per </w:t>
            </w:r>
            <w:r>
              <w:rPr>
                <w:sz w:val="18"/>
              </w:rPr>
              <w:t>transaction</w:t>
            </w:r>
          </w:p>
        </w:tc>
      </w:tr>
      <w:tr w:rsidR="00B54C5B" w14:paraId="1B70421B" w14:textId="77777777">
        <w:trPr>
          <w:jc w:val="center"/>
        </w:trPr>
        <w:tc>
          <w:tcPr>
            <w:tcW w:w="2880" w:type="dxa"/>
          </w:tcPr>
          <w:p w14:paraId="4DE8DBD9" w14:textId="77777777" w:rsidR="00B54C5B" w:rsidRDefault="0047555B">
            <w:r>
              <w:rPr>
                <w:sz w:val="18"/>
              </w:rPr>
              <w:t>Email delivery (Resend/SendGrid)</w:t>
            </w:r>
          </w:p>
        </w:tc>
        <w:tc>
          <w:tcPr>
            <w:tcW w:w="2880" w:type="dxa"/>
          </w:tcPr>
          <w:p w14:paraId="7946E8CC" w14:textId="77777777" w:rsidR="00B54C5B" w:rsidRDefault="0047555B">
            <w:r>
              <w:rPr>
                <w:sz w:val="18"/>
              </w:rPr>
              <w:t>€20</w:t>
            </w:r>
          </w:p>
        </w:tc>
        <w:tc>
          <w:tcPr>
            <w:tcW w:w="2880" w:type="dxa"/>
          </w:tcPr>
          <w:p w14:paraId="305DD990" w14:textId="77777777" w:rsidR="00B54C5B" w:rsidRDefault="0047555B">
            <w:r>
              <w:rPr>
                <w:sz w:val="18"/>
              </w:rPr>
              <w:t>Up to 50K emails/mo</w:t>
            </w:r>
          </w:p>
        </w:tc>
      </w:tr>
      <w:tr w:rsidR="00B54C5B" w14:paraId="75940B5E" w14:textId="77777777">
        <w:trPr>
          <w:jc w:val="center"/>
        </w:trPr>
        <w:tc>
          <w:tcPr>
            <w:tcW w:w="2880" w:type="dxa"/>
          </w:tcPr>
          <w:p w14:paraId="3CA4C2A7" w14:textId="77777777" w:rsidR="00B54C5B" w:rsidRDefault="0047555B">
            <w:r>
              <w:rPr>
                <w:sz w:val="18"/>
              </w:rPr>
              <w:t>FCM push notifications</w:t>
            </w:r>
          </w:p>
        </w:tc>
        <w:tc>
          <w:tcPr>
            <w:tcW w:w="2880" w:type="dxa"/>
          </w:tcPr>
          <w:p w14:paraId="17CC4707" w14:textId="77777777" w:rsidR="00B54C5B" w:rsidRDefault="0047555B">
            <w:r>
              <w:rPr>
                <w:sz w:val="18"/>
              </w:rPr>
              <w:t>€0</w:t>
            </w:r>
          </w:p>
        </w:tc>
        <w:tc>
          <w:tcPr>
            <w:tcW w:w="2880" w:type="dxa"/>
          </w:tcPr>
          <w:p w14:paraId="12CDA087" w14:textId="77777777" w:rsidR="00B54C5B" w:rsidRDefault="0047555B">
            <w:r>
              <w:rPr>
                <w:sz w:val="18"/>
              </w:rPr>
              <w:t>Free tier</w:t>
            </w:r>
          </w:p>
        </w:tc>
      </w:tr>
      <w:tr w:rsidR="00B54C5B" w14:paraId="24C856C9" w14:textId="77777777">
        <w:trPr>
          <w:jc w:val="center"/>
        </w:trPr>
        <w:tc>
          <w:tcPr>
            <w:tcW w:w="2880" w:type="dxa"/>
          </w:tcPr>
          <w:p w14:paraId="4B851B6B" w14:textId="77777777" w:rsidR="00B54C5B" w:rsidRDefault="0047555B">
            <w:r>
              <w:rPr>
                <w:sz w:val="18"/>
              </w:rPr>
              <w:t>Domain + SSL</w:t>
            </w:r>
          </w:p>
        </w:tc>
        <w:tc>
          <w:tcPr>
            <w:tcW w:w="2880" w:type="dxa"/>
          </w:tcPr>
          <w:p w14:paraId="4C79C4E4" w14:textId="77777777" w:rsidR="00B54C5B" w:rsidRDefault="0047555B">
            <w:r>
              <w:rPr>
                <w:sz w:val="18"/>
              </w:rPr>
              <w:t>€5</w:t>
            </w:r>
          </w:p>
        </w:tc>
        <w:tc>
          <w:tcPr>
            <w:tcW w:w="2880" w:type="dxa"/>
          </w:tcPr>
          <w:p w14:paraId="768343AE" w14:textId="77777777" w:rsidR="00B54C5B" w:rsidRDefault="0047555B">
            <w:r>
              <w:rPr>
                <w:sz w:val="18"/>
              </w:rPr>
              <w:t>Amortised</w:t>
            </w:r>
          </w:p>
        </w:tc>
      </w:tr>
      <w:tr w:rsidR="00B54C5B" w14:paraId="77B3BAC2" w14:textId="77777777">
        <w:trPr>
          <w:jc w:val="center"/>
        </w:trPr>
        <w:tc>
          <w:tcPr>
            <w:tcW w:w="2880" w:type="dxa"/>
          </w:tcPr>
          <w:p w14:paraId="34B61824" w14:textId="77777777" w:rsidR="00B54C5B" w:rsidRDefault="0047555B">
            <w:r>
              <w:rPr>
                <w:sz w:val="18"/>
              </w:rPr>
              <w:t>Monitoring (Sentry, uptime)</w:t>
            </w:r>
          </w:p>
        </w:tc>
        <w:tc>
          <w:tcPr>
            <w:tcW w:w="2880" w:type="dxa"/>
          </w:tcPr>
          <w:p w14:paraId="48C8DC9E" w14:textId="77777777" w:rsidR="00B54C5B" w:rsidRDefault="0047555B">
            <w:r>
              <w:rPr>
                <w:sz w:val="18"/>
              </w:rPr>
              <w:t>€30</w:t>
            </w:r>
          </w:p>
        </w:tc>
        <w:tc>
          <w:tcPr>
            <w:tcW w:w="2880" w:type="dxa"/>
          </w:tcPr>
          <w:p w14:paraId="5CC4746F" w14:textId="77777777" w:rsidR="00B54C5B" w:rsidRDefault="0047555B">
            <w:r>
              <w:rPr>
                <w:sz w:val="18"/>
              </w:rPr>
              <w:t>Developer tier</w:t>
            </w:r>
          </w:p>
        </w:tc>
      </w:tr>
      <w:tr w:rsidR="00B54C5B" w14:paraId="48FC08DF" w14:textId="77777777">
        <w:trPr>
          <w:jc w:val="center"/>
        </w:trPr>
        <w:tc>
          <w:tcPr>
            <w:tcW w:w="2880" w:type="dxa"/>
          </w:tcPr>
          <w:p w14:paraId="4510AF05" w14:textId="77777777" w:rsidR="00B54C5B" w:rsidRDefault="0047555B">
            <w:r>
              <w:rPr>
                <w:sz w:val="18"/>
              </w:rPr>
              <w:t>Legal retainer</w:t>
            </w:r>
          </w:p>
        </w:tc>
        <w:tc>
          <w:tcPr>
            <w:tcW w:w="2880" w:type="dxa"/>
          </w:tcPr>
          <w:p w14:paraId="2C17271D" w14:textId="77777777" w:rsidR="00B54C5B" w:rsidRDefault="0047555B">
            <w:r>
              <w:rPr>
                <w:sz w:val="18"/>
              </w:rPr>
              <w:t>€290</w:t>
            </w:r>
          </w:p>
        </w:tc>
        <w:tc>
          <w:tcPr>
            <w:tcW w:w="2880" w:type="dxa"/>
          </w:tcPr>
          <w:p w14:paraId="0F444447" w14:textId="77777777" w:rsidR="00B54C5B" w:rsidRDefault="0047555B">
            <w:r>
              <w:rPr>
                <w:sz w:val="18"/>
              </w:rPr>
              <w:t>€3,500/yr — terms, privacy, consumer rights</w:t>
            </w:r>
          </w:p>
        </w:tc>
      </w:tr>
      <w:tr w:rsidR="00B54C5B" w14:paraId="4DA75939" w14:textId="77777777">
        <w:trPr>
          <w:jc w:val="center"/>
        </w:trPr>
        <w:tc>
          <w:tcPr>
            <w:tcW w:w="2880" w:type="dxa"/>
          </w:tcPr>
          <w:p w14:paraId="07ED2BE1" w14:textId="77777777" w:rsidR="00B54C5B" w:rsidRDefault="0047555B">
            <w:r>
              <w:rPr>
                <w:sz w:val="18"/>
              </w:rPr>
              <w:t>Accounting / bookkeeping</w:t>
            </w:r>
          </w:p>
        </w:tc>
        <w:tc>
          <w:tcPr>
            <w:tcW w:w="2880" w:type="dxa"/>
          </w:tcPr>
          <w:p w14:paraId="30B91A8D" w14:textId="77777777" w:rsidR="00B54C5B" w:rsidRDefault="0047555B">
            <w:r>
              <w:rPr>
                <w:sz w:val="18"/>
              </w:rPr>
              <w:t>€125</w:t>
            </w:r>
          </w:p>
        </w:tc>
        <w:tc>
          <w:tcPr>
            <w:tcW w:w="2880" w:type="dxa"/>
          </w:tcPr>
          <w:p w14:paraId="483C5576" w14:textId="77777777" w:rsidR="00B54C5B" w:rsidRDefault="0047555B">
            <w:r>
              <w:rPr>
                <w:sz w:val="18"/>
              </w:rPr>
              <w:t>€1,500/yr</w:t>
            </w:r>
          </w:p>
        </w:tc>
      </w:tr>
      <w:tr w:rsidR="00B54C5B" w14:paraId="3870594A" w14:textId="77777777">
        <w:trPr>
          <w:jc w:val="center"/>
        </w:trPr>
        <w:tc>
          <w:tcPr>
            <w:tcW w:w="2880" w:type="dxa"/>
          </w:tcPr>
          <w:p w14:paraId="2816B2E1" w14:textId="77777777" w:rsidR="00B54C5B" w:rsidRDefault="0047555B">
            <w:r>
              <w:rPr>
                <w:sz w:val="18"/>
              </w:rPr>
              <w:t>Insurance (cyber + liability)</w:t>
            </w:r>
          </w:p>
        </w:tc>
        <w:tc>
          <w:tcPr>
            <w:tcW w:w="2880" w:type="dxa"/>
          </w:tcPr>
          <w:p w14:paraId="09D92D0B" w14:textId="77777777" w:rsidR="00B54C5B" w:rsidRDefault="0047555B">
            <w:r>
              <w:rPr>
                <w:sz w:val="18"/>
              </w:rPr>
              <w:t>€165</w:t>
            </w:r>
          </w:p>
        </w:tc>
        <w:tc>
          <w:tcPr>
            <w:tcW w:w="2880" w:type="dxa"/>
          </w:tcPr>
          <w:p w14:paraId="6BA1C786" w14:textId="77777777" w:rsidR="00B54C5B" w:rsidRDefault="0047555B">
            <w:r>
              <w:rPr>
                <w:sz w:val="18"/>
              </w:rPr>
              <w:t>€2,000/yr</w:t>
            </w:r>
          </w:p>
        </w:tc>
      </w:tr>
      <w:tr w:rsidR="00B54C5B" w14:paraId="43E8CBF0" w14:textId="77777777">
        <w:trPr>
          <w:jc w:val="center"/>
        </w:trPr>
        <w:tc>
          <w:tcPr>
            <w:tcW w:w="2880" w:type="dxa"/>
          </w:tcPr>
          <w:p w14:paraId="491E3E3B" w14:textId="77777777" w:rsidR="00B54C5B" w:rsidRDefault="0047555B">
            <w:r>
              <w:rPr>
                <w:sz w:val="18"/>
              </w:rPr>
              <w:t>Marketing (minimum plan)</w:t>
            </w:r>
          </w:p>
        </w:tc>
        <w:tc>
          <w:tcPr>
            <w:tcW w:w="2880" w:type="dxa"/>
          </w:tcPr>
          <w:p w14:paraId="284628D0" w14:textId="77777777" w:rsidR="00B54C5B" w:rsidRDefault="0047555B">
            <w:r>
              <w:rPr>
                <w:sz w:val="18"/>
              </w:rPr>
              <w:t>€500</w:t>
            </w:r>
          </w:p>
        </w:tc>
        <w:tc>
          <w:tcPr>
            <w:tcW w:w="2880" w:type="dxa"/>
          </w:tcPr>
          <w:p w14:paraId="26988310" w14:textId="77777777" w:rsidR="00B54C5B" w:rsidRDefault="0047555B">
            <w:r>
              <w:rPr>
                <w:sz w:val="18"/>
              </w:rPr>
              <w:t>See Section 3</w:t>
            </w:r>
          </w:p>
        </w:tc>
      </w:tr>
      <w:tr w:rsidR="00B54C5B" w14:paraId="5C507045" w14:textId="77777777">
        <w:trPr>
          <w:jc w:val="center"/>
        </w:trPr>
        <w:tc>
          <w:tcPr>
            <w:tcW w:w="2880" w:type="dxa"/>
          </w:tcPr>
          <w:p w14:paraId="54E488D5" w14:textId="77777777" w:rsidR="00B54C5B" w:rsidRDefault="0047555B">
            <w:r>
              <w:rPr>
                <w:sz w:val="18"/>
              </w:rPr>
              <w:t>Part-time community moderator</w:t>
            </w:r>
          </w:p>
        </w:tc>
        <w:tc>
          <w:tcPr>
            <w:tcW w:w="2880" w:type="dxa"/>
          </w:tcPr>
          <w:p w14:paraId="5E623AA1" w14:textId="77777777" w:rsidR="00B54C5B" w:rsidRDefault="0047555B">
            <w:r>
              <w:rPr>
                <w:sz w:val="18"/>
              </w:rPr>
              <w:t>€1,500</w:t>
            </w:r>
          </w:p>
        </w:tc>
        <w:tc>
          <w:tcPr>
            <w:tcW w:w="2880" w:type="dxa"/>
          </w:tcPr>
          <w:p w14:paraId="797017DD" w14:textId="77777777" w:rsidR="00B54C5B" w:rsidRDefault="0047555B">
            <w:r>
              <w:rPr>
                <w:sz w:val="18"/>
              </w:rPr>
              <w:t>20 hrs/mo @ €75/hr</w:t>
            </w:r>
          </w:p>
        </w:tc>
      </w:tr>
      <w:tr w:rsidR="00B54C5B" w14:paraId="55C14E5C" w14:textId="77777777">
        <w:trPr>
          <w:jc w:val="center"/>
        </w:trPr>
        <w:tc>
          <w:tcPr>
            <w:tcW w:w="2880" w:type="dxa"/>
          </w:tcPr>
          <w:p w14:paraId="14EFF1FE" w14:textId="77777777" w:rsidR="00B54C5B" w:rsidRDefault="0047555B">
            <w:r>
              <w:rPr>
                <w:sz w:val="18"/>
              </w:rPr>
              <w:t>Founder salary (deferred/minimum)</w:t>
            </w:r>
          </w:p>
        </w:tc>
        <w:tc>
          <w:tcPr>
            <w:tcW w:w="2880" w:type="dxa"/>
          </w:tcPr>
          <w:p w14:paraId="54235877" w14:textId="77777777" w:rsidR="00B54C5B" w:rsidRDefault="0047555B">
            <w:r>
              <w:rPr>
                <w:sz w:val="18"/>
              </w:rPr>
              <w:t>€2,000</w:t>
            </w:r>
          </w:p>
        </w:tc>
        <w:tc>
          <w:tcPr>
            <w:tcW w:w="2880" w:type="dxa"/>
          </w:tcPr>
          <w:p w14:paraId="6B05BA19" w14:textId="77777777" w:rsidR="00B54C5B" w:rsidRDefault="0047555B">
            <w:r>
              <w:rPr>
                <w:sz w:val="18"/>
              </w:rPr>
              <w:t>Below-market draw</w:t>
            </w:r>
          </w:p>
        </w:tc>
      </w:tr>
      <w:tr w:rsidR="00B54C5B" w14:paraId="0E00FAA6" w14:textId="77777777">
        <w:trPr>
          <w:jc w:val="center"/>
        </w:trPr>
        <w:tc>
          <w:tcPr>
            <w:tcW w:w="2880" w:type="dxa"/>
          </w:tcPr>
          <w:p w14:paraId="73E8143B" w14:textId="77777777" w:rsidR="00B54C5B" w:rsidRDefault="0047555B">
            <w:r>
              <w:rPr>
                <w:sz w:val="18"/>
              </w:rPr>
              <w:t>Software tools (GitHub, Figma, etc.)</w:t>
            </w:r>
          </w:p>
        </w:tc>
        <w:tc>
          <w:tcPr>
            <w:tcW w:w="2880" w:type="dxa"/>
          </w:tcPr>
          <w:p w14:paraId="295D2275" w14:textId="77777777" w:rsidR="00B54C5B" w:rsidRDefault="0047555B">
            <w:r>
              <w:rPr>
                <w:sz w:val="18"/>
              </w:rPr>
              <w:t>€200</w:t>
            </w:r>
          </w:p>
        </w:tc>
        <w:tc>
          <w:tcPr>
            <w:tcW w:w="2880" w:type="dxa"/>
          </w:tcPr>
          <w:p w14:paraId="74FFA244" w14:textId="77777777" w:rsidR="00B54C5B" w:rsidRDefault="00B54C5B"/>
        </w:tc>
      </w:tr>
      <w:tr w:rsidR="00B54C5B" w14:paraId="73D39F6F" w14:textId="77777777">
        <w:trPr>
          <w:jc w:val="center"/>
        </w:trPr>
        <w:tc>
          <w:tcPr>
            <w:tcW w:w="2880" w:type="dxa"/>
          </w:tcPr>
          <w:p w14:paraId="569C742A" w14:textId="77777777" w:rsidR="00B54C5B" w:rsidRDefault="0047555B">
            <w:r>
              <w:rPr>
                <w:sz w:val="18"/>
              </w:rPr>
              <w:t>TOTAL MONTHLY OPEX</w:t>
            </w:r>
          </w:p>
        </w:tc>
        <w:tc>
          <w:tcPr>
            <w:tcW w:w="2880" w:type="dxa"/>
          </w:tcPr>
          <w:p w14:paraId="4B21627F" w14:textId="77777777" w:rsidR="00B54C5B" w:rsidRDefault="0047555B">
            <w:r>
              <w:rPr>
                <w:sz w:val="18"/>
              </w:rPr>
              <w:t>€5,250</w:t>
            </w:r>
          </w:p>
        </w:tc>
        <w:tc>
          <w:tcPr>
            <w:tcW w:w="2880" w:type="dxa"/>
          </w:tcPr>
          <w:p w14:paraId="5ACC89E9" w14:textId="77777777" w:rsidR="00B54C5B" w:rsidRDefault="0047555B">
            <w:r>
              <w:rPr>
                <w:sz w:val="18"/>
              </w:rPr>
              <w:t>Excl. full dev team</w:t>
            </w:r>
          </w:p>
        </w:tc>
      </w:tr>
    </w:tbl>
    <w:p w14:paraId="189865D4" w14:textId="77777777" w:rsidR="00B54C5B" w:rsidRDefault="0047555B">
      <w:r>
        <w:t>Annual Year 1 operating cost (excl. new development): €63,000</w:t>
      </w:r>
    </w:p>
    <w:p w14:paraId="29873D46" w14:textId="77777777" w:rsidR="00B54C5B" w:rsidRDefault="0047555B">
      <w:pPr>
        <w:pStyle w:val="Heading2"/>
      </w:pPr>
      <w:r>
        <w:t>4.2 Weekly &amp; Daily Breakdowns (Year 1 OPEX)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3FC83097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4446764E" w14:textId="77777777" w:rsidR="00B54C5B" w:rsidRDefault="0047555B"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w="4320" w:type="dxa"/>
            <w:shd w:val="clear" w:color="auto" w:fill="1F4E79"/>
          </w:tcPr>
          <w:p w14:paraId="5E3559F0" w14:textId="77777777" w:rsidR="00B54C5B" w:rsidRDefault="0047555B">
            <w:r>
              <w:rPr>
                <w:b/>
                <w:color w:val="FFFFFF"/>
                <w:sz w:val="18"/>
              </w:rPr>
              <w:t>Operating Cost</w:t>
            </w:r>
          </w:p>
        </w:tc>
      </w:tr>
      <w:tr w:rsidR="00B54C5B" w14:paraId="6F989E79" w14:textId="77777777">
        <w:trPr>
          <w:jc w:val="center"/>
        </w:trPr>
        <w:tc>
          <w:tcPr>
            <w:tcW w:w="4320" w:type="dxa"/>
          </w:tcPr>
          <w:p w14:paraId="7DFCF9FA" w14:textId="77777777" w:rsidR="00B54C5B" w:rsidRDefault="0047555B">
            <w:r>
              <w:rPr>
                <w:sz w:val="18"/>
              </w:rPr>
              <w:t>Daily</w:t>
            </w:r>
          </w:p>
        </w:tc>
        <w:tc>
          <w:tcPr>
            <w:tcW w:w="4320" w:type="dxa"/>
          </w:tcPr>
          <w:p w14:paraId="6D0EE5F3" w14:textId="77777777" w:rsidR="00B54C5B" w:rsidRDefault="0047555B">
            <w:r>
              <w:rPr>
                <w:sz w:val="18"/>
              </w:rPr>
              <w:t>€172.60</w:t>
            </w:r>
          </w:p>
        </w:tc>
      </w:tr>
      <w:tr w:rsidR="00B54C5B" w14:paraId="1A372EE1" w14:textId="77777777">
        <w:trPr>
          <w:jc w:val="center"/>
        </w:trPr>
        <w:tc>
          <w:tcPr>
            <w:tcW w:w="4320" w:type="dxa"/>
          </w:tcPr>
          <w:p w14:paraId="4D048A42" w14:textId="77777777" w:rsidR="00B54C5B" w:rsidRDefault="0047555B">
            <w:r>
              <w:rPr>
                <w:sz w:val="18"/>
              </w:rPr>
              <w:t>Weekly</w:t>
            </w:r>
          </w:p>
        </w:tc>
        <w:tc>
          <w:tcPr>
            <w:tcW w:w="4320" w:type="dxa"/>
          </w:tcPr>
          <w:p w14:paraId="4238DB05" w14:textId="77777777" w:rsidR="00B54C5B" w:rsidRDefault="0047555B">
            <w:r>
              <w:rPr>
                <w:sz w:val="18"/>
              </w:rPr>
              <w:t>€1,211.54</w:t>
            </w:r>
          </w:p>
        </w:tc>
      </w:tr>
      <w:tr w:rsidR="00B54C5B" w14:paraId="653A47B6" w14:textId="77777777">
        <w:trPr>
          <w:jc w:val="center"/>
        </w:trPr>
        <w:tc>
          <w:tcPr>
            <w:tcW w:w="4320" w:type="dxa"/>
          </w:tcPr>
          <w:p w14:paraId="520E1BF8" w14:textId="77777777" w:rsidR="00B54C5B" w:rsidRDefault="0047555B">
            <w:r>
              <w:rPr>
                <w:sz w:val="18"/>
              </w:rPr>
              <w:t>Monthly</w:t>
            </w:r>
          </w:p>
        </w:tc>
        <w:tc>
          <w:tcPr>
            <w:tcW w:w="4320" w:type="dxa"/>
          </w:tcPr>
          <w:p w14:paraId="0253D5B6" w14:textId="77777777" w:rsidR="00B54C5B" w:rsidRDefault="0047555B">
            <w:r>
              <w:rPr>
                <w:sz w:val="18"/>
              </w:rPr>
              <w:t>€5,250.00</w:t>
            </w:r>
          </w:p>
        </w:tc>
      </w:tr>
      <w:tr w:rsidR="00B54C5B" w14:paraId="76B345C4" w14:textId="77777777">
        <w:trPr>
          <w:jc w:val="center"/>
        </w:trPr>
        <w:tc>
          <w:tcPr>
            <w:tcW w:w="4320" w:type="dxa"/>
          </w:tcPr>
          <w:p w14:paraId="07DDEB7D" w14:textId="77777777" w:rsidR="00B54C5B" w:rsidRDefault="0047555B">
            <w:r>
              <w:rPr>
                <w:sz w:val="18"/>
              </w:rPr>
              <w:t>Quarterly</w:t>
            </w:r>
          </w:p>
        </w:tc>
        <w:tc>
          <w:tcPr>
            <w:tcW w:w="4320" w:type="dxa"/>
          </w:tcPr>
          <w:p w14:paraId="679FC0C5" w14:textId="77777777" w:rsidR="00B54C5B" w:rsidRDefault="0047555B">
            <w:r>
              <w:rPr>
                <w:sz w:val="18"/>
              </w:rPr>
              <w:t>€15,750.00</w:t>
            </w:r>
          </w:p>
        </w:tc>
      </w:tr>
      <w:tr w:rsidR="00B54C5B" w14:paraId="73944030" w14:textId="77777777">
        <w:trPr>
          <w:jc w:val="center"/>
        </w:trPr>
        <w:tc>
          <w:tcPr>
            <w:tcW w:w="4320" w:type="dxa"/>
          </w:tcPr>
          <w:p w14:paraId="5688683D" w14:textId="77777777" w:rsidR="00B54C5B" w:rsidRDefault="0047555B">
            <w:r>
              <w:rPr>
                <w:sz w:val="18"/>
              </w:rPr>
              <w:t>Annual</w:t>
            </w:r>
          </w:p>
        </w:tc>
        <w:tc>
          <w:tcPr>
            <w:tcW w:w="4320" w:type="dxa"/>
          </w:tcPr>
          <w:p w14:paraId="4A13C5B3" w14:textId="77777777" w:rsidR="00B54C5B" w:rsidRDefault="0047555B">
            <w:r>
              <w:rPr>
                <w:sz w:val="18"/>
              </w:rPr>
              <w:t>€63,000</w:t>
            </w:r>
          </w:p>
        </w:tc>
      </w:tr>
    </w:tbl>
    <w:p w14:paraId="196F5B50" w14:textId="77777777" w:rsidR="00B54C5B" w:rsidRDefault="0047555B">
      <w:r>
        <w:br w:type="page"/>
      </w:r>
    </w:p>
    <w:p w14:paraId="600ED8DD" w14:textId="77777777" w:rsidR="00B54C5B" w:rsidRDefault="0047555B">
      <w:pPr>
        <w:pStyle w:val="Heading1"/>
      </w:pPr>
      <w:r>
        <w:lastRenderedPageBreak/>
        <w:t>5. Revenue Model</w:t>
      </w:r>
    </w:p>
    <w:p w14:paraId="34A27718" w14:textId="77777777" w:rsidR="00B54C5B" w:rsidRDefault="0047555B">
      <w:r>
        <w:t>Revenue streams implemented in the platform: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C5B" w14:paraId="707CF636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57BFA145" w14:textId="77777777" w:rsidR="00B54C5B" w:rsidRDefault="0047555B">
            <w:r>
              <w:rPr>
                <w:b/>
                <w:color w:val="FFFFFF"/>
                <w:sz w:val="18"/>
              </w:rPr>
              <w:t>Stream</w:t>
            </w:r>
          </w:p>
        </w:tc>
        <w:tc>
          <w:tcPr>
            <w:tcW w:w="2880" w:type="dxa"/>
            <w:shd w:val="clear" w:color="auto" w:fill="1F4E79"/>
          </w:tcPr>
          <w:p w14:paraId="6D9AADD4" w14:textId="77777777" w:rsidR="00B54C5B" w:rsidRDefault="0047555B"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w="2880" w:type="dxa"/>
            <w:shd w:val="clear" w:color="auto" w:fill="1F4E79"/>
          </w:tcPr>
          <w:p w14:paraId="620B8F15" w14:textId="77777777" w:rsidR="00B54C5B" w:rsidRDefault="0047555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54C5B" w14:paraId="524E9B1E" w14:textId="77777777">
        <w:trPr>
          <w:jc w:val="center"/>
        </w:trPr>
        <w:tc>
          <w:tcPr>
            <w:tcW w:w="2880" w:type="dxa"/>
          </w:tcPr>
          <w:p w14:paraId="04FE70CE" w14:textId="77777777" w:rsidR="00B54C5B" w:rsidRDefault="0047555B">
            <w:r>
              <w:rPr>
                <w:sz w:val="18"/>
              </w:rPr>
              <w:t>Platform transaction fee</w:t>
            </w:r>
          </w:p>
        </w:tc>
        <w:tc>
          <w:tcPr>
            <w:tcW w:w="2880" w:type="dxa"/>
          </w:tcPr>
          <w:p w14:paraId="303A33A1" w14:textId="77777777" w:rsidR="00B54C5B" w:rsidRDefault="0047555B">
            <w:r>
              <w:rPr>
                <w:sz w:val="18"/>
              </w:rPr>
              <w:t>10% default (8% verified sellers)</w:t>
            </w:r>
          </w:p>
        </w:tc>
        <w:tc>
          <w:tcPr>
            <w:tcW w:w="2880" w:type="dxa"/>
          </w:tcPr>
          <w:p w14:paraId="43DB6215" w14:textId="77777777" w:rsidR="00B54C5B" w:rsidRDefault="0047555B">
            <w:r>
              <w:rPr>
                <w:sz w:val="18"/>
              </w:rPr>
              <w:t xml:space="preserve">On in-platform card payments via </w:t>
            </w:r>
            <w:r>
              <w:rPr>
                <w:sz w:val="18"/>
              </w:rPr>
              <w:t>Stripe Connect</w:t>
            </w:r>
          </w:p>
        </w:tc>
      </w:tr>
      <w:tr w:rsidR="00B54C5B" w14:paraId="2F1163C9" w14:textId="77777777">
        <w:trPr>
          <w:jc w:val="center"/>
        </w:trPr>
        <w:tc>
          <w:tcPr>
            <w:tcW w:w="2880" w:type="dxa"/>
          </w:tcPr>
          <w:p w14:paraId="2CA19F6C" w14:textId="77777777" w:rsidR="00B54C5B" w:rsidRDefault="0047555B">
            <w:r>
              <w:rPr>
                <w:sz w:val="18"/>
              </w:rPr>
              <w:t>Listing boost (7 days)</w:t>
            </w:r>
          </w:p>
        </w:tc>
        <w:tc>
          <w:tcPr>
            <w:tcW w:w="2880" w:type="dxa"/>
          </w:tcPr>
          <w:p w14:paraId="4F6DBDB0" w14:textId="77777777" w:rsidR="00B54C5B" w:rsidRDefault="0047555B">
            <w:r>
              <w:rPr>
                <w:sz w:val="18"/>
              </w:rPr>
              <w:t>€1.99</w:t>
            </w:r>
          </w:p>
        </w:tc>
        <w:tc>
          <w:tcPr>
            <w:tcW w:w="2880" w:type="dxa"/>
          </w:tcPr>
          <w:p w14:paraId="4012DF68" w14:textId="77777777" w:rsidR="00B54C5B" w:rsidRDefault="0047555B">
            <w:r>
              <w:rPr>
                <w:sz w:val="18"/>
              </w:rPr>
              <w:t>Increased visibility for 7 days</w:t>
            </w:r>
          </w:p>
        </w:tc>
      </w:tr>
      <w:tr w:rsidR="00B54C5B" w14:paraId="7DAA4871" w14:textId="77777777">
        <w:trPr>
          <w:jc w:val="center"/>
        </w:trPr>
        <w:tc>
          <w:tcPr>
            <w:tcW w:w="2880" w:type="dxa"/>
          </w:tcPr>
          <w:p w14:paraId="492DE90A" w14:textId="77777777" w:rsidR="00B54C5B" w:rsidRDefault="0047555B">
            <w:r>
              <w:rPr>
                <w:sz w:val="18"/>
              </w:rPr>
              <w:t>Listing boost (30 days)</w:t>
            </w:r>
          </w:p>
        </w:tc>
        <w:tc>
          <w:tcPr>
            <w:tcW w:w="2880" w:type="dxa"/>
          </w:tcPr>
          <w:p w14:paraId="0152085E" w14:textId="77777777" w:rsidR="00B54C5B" w:rsidRDefault="0047555B">
            <w:r>
              <w:rPr>
                <w:sz w:val="18"/>
              </w:rPr>
              <w:t>€4.99</w:t>
            </w:r>
          </w:p>
        </w:tc>
        <w:tc>
          <w:tcPr>
            <w:tcW w:w="2880" w:type="dxa"/>
          </w:tcPr>
          <w:p w14:paraId="4317A88F" w14:textId="77777777" w:rsidR="00B54C5B" w:rsidRDefault="0047555B">
            <w:r>
              <w:rPr>
                <w:sz w:val="18"/>
              </w:rPr>
              <w:t>Increased visibility for 30 days</w:t>
            </w:r>
          </w:p>
        </w:tc>
      </w:tr>
      <w:tr w:rsidR="00B54C5B" w14:paraId="6A099F5D" w14:textId="77777777">
        <w:trPr>
          <w:jc w:val="center"/>
        </w:trPr>
        <w:tc>
          <w:tcPr>
            <w:tcW w:w="2880" w:type="dxa"/>
          </w:tcPr>
          <w:p w14:paraId="08AA2232" w14:textId="77777777" w:rsidR="00B54C5B" w:rsidRDefault="0047555B">
            <w:r>
              <w:rPr>
                <w:sz w:val="18"/>
              </w:rPr>
              <w:t>Featured homepage slot</w:t>
            </w:r>
          </w:p>
        </w:tc>
        <w:tc>
          <w:tcPr>
            <w:tcW w:w="2880" w:type="dxa"/>
          </w:tcPr>
          <w:p w14:paraId="01EE977C" w14:textId="77777777" w:rsidR="00B54C5B" w:rsidRDefault="0047555B">
            <w:r>
              <w:rPr>
                <w:sz w:val="18"/>
              </w:rPr>
              <w:t>€2.99/day</w:t>
            </w:r>
          </w:p>
        </w:tc>
        <w:tc>
          <w:tcPr>
            <w:tcW w:w="2880" w:type="dxa"/>
          </w:tcPr>
          <w:p w14:paraId="39360FD1" w14:textId="77777777" w:rsidR="00B54C5B" w:rsidRDefault="0047555B">
            <w:r>
              <w:rPr>
                <w:sz w:val="18"/>
              </w:rPr>
              <w:t>8 slots/day maximum</w:t>
            </w:r>
          </w:p>
        </w:tc>
      </w:tr>
      <w:tr w:rsidR="00B54C5B" w14:paraId="551AB1FD" w14:textId="77777777">
        <w:trPr>
          <w:jc w:val="center"/>
        </w:trPr>
        <w:tc>
          <w:tcPr>
            <w:tcW w:w="2880" w:type="dxa"/>
          </w:tcPr>
          <w:p w14:paraId="0E33ACD9" w14:textId="77777777" w:rsidR="00B54C5B" w:rsidRDefault="0047555B">
            <w:r>
              <w:rPr>
                <w:sz w:val="18"/>
              </w:rPr>
              <w:t>Featured category slot</w:t>
            </w:r>
          </w:p>
        </w:tc>
        <w:tc>
          <w:tcPr>
            <w:tcW w:w="2880" w:type="dxa"/>
          </w:tcPr>
          <w:p w14:paraId="6F7AB02F" w14:textId="77777777" w:rsidR="00B54C5B" w:rsidRDefault="0047555B">
            <w:r>
              <w:rPr>
                <w:sz w:val="18"/>
              </w:rPr>
              <w:t>€1.99/day</w:t>
            </w:r>
          </w:p>
        </w:tc>
        <w:tc>
          <w:tcPr>
            <w:tcW w:w="2880" w:type="dxa"/>
          </w:tcPr>
          <w:p w14:paraId="50C5F37C" w14:textId="77777777" w:rsidR="00B54C5B" w:rsidRDefault="0047555B">
            <w:r>
              <w:rPr>
                <w:sz w:val="18"/>
              </w:rPr>
              <w:t xml:space="preserve">4 slots/day per </w:t>
            </w:r>
            <w:r>
              <w:rPr>
                <w:sz w:val="18"/>
              </w:rPr>
              <w:t>category</w:t>
            </w:r>
          </w:p>
        </w:tc>
      </w:tr>
      <w:tr w:rsidR="00B54C5B" w14:paraId="778842B4" w14:textId="77777777">
        <w:trPr>
          <w:jc w:val="center"/>
        </w:trPr>
        <w:tc>
          <w:tcPr>
            <w:tcW w:w="2880" w:type="dxa"/>
          </w:tcPr>
          <w:p w14:paraId="7C2B1DDC" w14:textId="77777777" w:rsidR="00B54C5B" w:rsidRDefault="0047555B">
            <w:r>
              <w:rPr>
                <w:sz w:val="18"/>
              </w:rPr>
              <w:t>Fast-track verification</w:t>
            </w:r>
          </w:p>
        </w:tc>
        <w:tc>
          <w:tcPr>
            <w:tcW w:w="2880" w:type="dxa"/>
          </w:tcPr>
          <w:p w14:paraId="1D2570CB" w14:textId="77777777" w:rsidR="00B54C5B" w:rsidRDefault="0047555B">
            <w:r>
              <w:rPr>
                <w:sz w:val="18"/>
              </w:rPr>
              <w:t>€2.99</w:t>
            </w:r>
          </w:p>
        </w:tc>
        <w:tc>
          <w:tcPr>
            <w:tcW w:w="2880" w:type="dxa"/>
          </w:tcPr>
          <w:p w14:paraId="4064D691" w14:textId="77777777" w:rsidR="00B54C5B" w:rsidRDefault="0047555B">
            <w:r>
              <w:rPr>
                <w:sz w:val="18"/>
              </w:rPr>
              <w:t>Priority KYC review</w:t>
            </w:r>
          </w:p>
        </w:tc>
      </w:tr>
      <w:tr w:rsidR="00B54C5B" w14:paraId="7A07AF7E" w14:textId="77777777">
        <w:trPr>
          <w:jc w:val="center"/>
        </w:trPr>
        <w:tc>
          <w:tcPr>
            <w:tcW w:w="2880" w:type="dxa"/>
          </w:tcPr>
          <w:p w14:paraId="4173DEEA" w14:textId="77777777" w:rsidR="00B54C5B" w:rsidRDefault="0047555B">
            <w:r>
              <w:rPr>
                <w:sz w:val="18"/>
              </w:rPr>
              <w:t>Store slot 2</w:t>
            </w:r>
          </w:p>
        </w:tc>
        <w:tc>
          <w:tcPr>
            <w:tcW w:w="2880" w:type="dxa"/>
          </w:tcPr>
          <w:p w14:paraId="153B83AA" w14:textId="77777777" w:rsidR="00B54C5B" w:rsidRDefault="0047555B">
            <w:r>
              <w:rPr>
                <w:sz w:val="18"/>
              </w:rPr>
              <w:t>€4.99</w:t>
            </w:r>
          </w:p>
        </w:tc>
        <w:tc>
          <w:tcPr>
            <w:tcW w:w="2880" w:type="dxa"/>
          </w:tcPr>
          <w:p w14:paraId="2736BD44" w14:textId="77777777" w:rsidR="00B54C5B" w:rsidRDefault="0047555B">
            <w:r>
              <w:rPr>
                <w:sz w:val="18"/>
              </w:rPr>
              <w:t>Additional storefront</w:t>
            </w:r>
          </w:p>
        </w:tc>
      </w:tr>
      <w:tr w:rsidR="00B54C5B" w14:paraId="32CD6241" w14:textId="77777777">
        <w:trPr>
          <w:jc w:val="center"/>
        </w:trPr>
        <w:tc>
          <w:tcPr>
            <w:tcW w:w="2880" w:type="dxa"/>
          </w:tcPr>
          <w:p w14:paraId="13E47428" w14:textId="77777777" w:rsidR="00B54C5B" w:rsidRDefault="0047555B">
            <w:r>
              <w:rPr>
                <w:sz w:val="18"/>
              </w:rPr>
              <w:t>Store slot 3</w:t>
            </w:r>
          </w:p>
        </w:tc>
        <w:tc>
          <w:tcPr>
            <w:tcW w:w="2880" w:type="dxa"/>
          </w:tcPr>
          <w:p w14:paraId="3E48CDEA" w14:textId="77777777" w:rsidR="00B54C5B" w:rsidRDefault="0047555B">
            <w:r>
              <w:rPr>
                <w:sz w:val="18"/>
              </w:rPr>
              <w:t>€4.99</w:t>
            </w:r>
          </w:p>
        </w:tc>
        <w:tc>
          <w:tcPr>
            <w:tcW w:w="2880" w:type="dxa"/>
          </w:tcPr>
          <w:p w14:paraId="0A106A5F" w14:textId="77777777" w:rsidR="00B54C5B" w:rsidRDefault="0047555B">
            <w:r>
              <w:rPr>
                <w:sz w:val="18"/>
              </w:rPr>
              <w:t>Third storefront</w:t>
            </w:r>
          </w:p>
        </w:tc>
      </w:tr>
      <w:tr w:rsidR="00B54C5B" w14:paraId="491A7DE9" w14:textId="77777777">
        <w:trPr>
          <w:jc w:val="center"/>
        </w:trPr>
        <w:tc>
          <w:tcPr>
            <w:tcW w:w="2880" w:type="dxa"/>
          </w:tcPr>
          <w:p w14:paraId="0C3F23BE" w14:textId="77777777" w:rsidR="00B54C5B" w:rsidRDefault="0047555B">
            <w:r>
              <w:rPr>
                <w:sz w:val="18"/>
              </w:rPr>
              <w:t>Store bundle (3 slots)</w:t>
            </w:r>
          </w:p>
        </w:tc>
        <w:tc>
          <w:tcPr>
            <w:tcW w:w="2880" w:type="dxa"/>
          </w:tcPr>
          <w:p w14:paraId="6D4AF87A" w14:textId="77777777" w:rsidR="00B54C5B" w:rsidRDefault="0047555B">
            <w:r>
              <w:rPr>
                <w:sz w:val="18"/>
              </w:rPr>
              <w:t>€7.99</w:t>
            </w:r>
          </w:p>
        </w:tc>
        <w:tc>
          <w:tcPr>
            <w:tcW w:w="2880" w:type="dxa"/>
          </w:tcPr>
          <w:p w14:paraId="702B52F5" w14:textId="77777777" w:rsidR="00B54C5B" w:rsidRDefault="0047555B">
            <w:r>
              <w:rPr>
                <w:sz w:val="18"/>
              </w:rPr>
              <w:t>Discounted multi-slot</w:t>
            </w:r>
          </w:p>
        </w:tc>
      </w:tr>
      <w:tr w:rsidR="00B54C5B" w14:paraId="11BB69F0" w14:textId="77777777">
        <w:trPr>
          <w:jc w:val="center"/>
        </w:trPr>
        <w:tc>
          <w:tcPr>
            <w:tcW w:w="2880" w:type="dxa"/>
          </w:tcPr>
          <w:p w14:paraId="185D25B2" w14:textId="77777777" w:rsidR="00B54C5B" w:rsidRDefault="0047555B">
            <w:r>
              <w:rPr>
                <w:sz w:val="18"/>
              </w:rPr>
              <w:t>Buyer account statement</w:t>
            </w:r>
          </w:p>
        </w:tc>
        <w:tc>
          <w:tcPr>
            <w:tcW w:w="2880" w:type="dxa"/>
          </w:tcPr>
          <w:p w14:paraId="487BCD2B" w14:textId="77777777" w:rsidR="00B54C5B" w:rsidRDefault="0047555B">
            <w:r>
              <w:rPr>
                <w:sz w:val="18"/>
              </w:rPr>
              <w:t>€0.99</w:t>
            </w:r>
          </w:p>
        </w:tc>
        <w:tc>
          <w:tcPr>
            <w:tcW w:w="2880" w:type="dxa"/>
          </w:tcPr>
          <w:p w14:paraId="507ACA9B" w14:textId="77777777" w:rsidR="00B54C5B" w:rsidRDefault="0047555B">
            <w:r>
              <w:rPr>
                <w:sz w:val="18"/>
              </w:rPr>
              <w:t>Monthly PDF/CSV/XLSX unlock</w:t>
            </w:r>
          </w:p>
        </w:tc>
      </w:tr>
      <w:tr w:rsidR="00B54C5B" w14:paraId="363FEC93" w14:textId="77777777">
        <w:trPr>
          <w:jc w:val="center"/>
        </w:trPr>
        <w:tc>
          <w:tcPr>
            <w:tcW w:w="2880" w:type="dxa"/>
          </w:tcPr>
          <w:p w14:paraId="5DDBD68E" w14:textId="77777777" w:rsidR="00B54C5B" w:rsidRDefault="0047555B">
            <w:r>
              <w:rPr>
                <w:sz w:val="18"/>
              </w:rPr>
              <w:t>Cashback programme</w:t>
            </w:r>
          </w:p>
        </w:tc>
        <w:tc>
          <w:tcPr>
            <w:tcW w:w="2880" w:type="dxa"/>
          </w:tcPr>
          <w:p w14:paraId="55C2F288" w14:textId="77777777" w:rsidR="00B54C5B" w:rsidRDefault="0047555B">
            <w:r>
              <w:rPr>
                <w:sz w:val="18"/>
              </w:rPr>
              <w:t>Cost centre</w:t>
            </w:r>
          </w:p>
        </w:tc>
        <w:tc>
          <w:tcPr>
            <w:tcW w:w="2880" w:type="dxa"/>
          </w:tcPr>
          <w:p w14:paraId="32DF294B" w14:textId="77777777" w:rsidR="00B54C5B" w:rsidRDefault="0047555B">
            <w:r>
              <w:rPr>
                <w:sz w:val="18"/>
              </w:rPr>
              <w:t>1.5% cashback — retention tool, not revenue</w:t>
            </w:r>
          </w:p>
        </w:tc>
      </w:tr>
      <w:tr w:rsidR="00B54C5B" w14:paraId="6AAFD147" w14:textId="77777777">
        <w:trPr>
          <w:jc w:val="center"/>
        </w:trPr>
        <w:tc>
          <w:tcPr>
            <w:tcW w:w="2880" w:type="dxa"/>
          </w:tcPr>
          <w:p w14:paraId="4D63A46F" w14:textId="77777777" w:rsidR="00B54C5B" w:rsidRDefault="0047555B">
            <w:r>
              <w:rPr>
                <w:sz w:val="18"/>
              </w:rPr>
              <w:t>Display advertising (future)</w:t>
            </w:r>
          </w:p>
        </w:tc>
        <w:tc>
          <w:tcPr>
            <w:tcW w:w="2880" w:type="dxa"/>
          </w:tcPr>
          <w:p w14:paraId="02A818C9" w14:textId="77777777" w:rsidR="00B54C5B" w:rsidRDefault="0047555B">
            <w:r>
              <w:rPr>
                <w:sz w:val="18"/>
              </w:rPr>
              <w:t>CPM €5–€15</w:t>
            </w:r>
          </w:p>
        </w:tc>
        <w:tc>
          <w:tcPr>
            <w:tcW w:w="2880" w:type="dxa"/>
          </w:tcPr>
          <w:p w14:paraId="05CB7E10" w14:textId="77777777" w:rsidR="00B54C5B" w:rsidRDefault="0047555B">
            <w:r>
              <w:rPr>
                <w:sz w:val="18"/>
              </w:rPr>
              <w:t>Not yet implemented — Phase 4+</w:t>
            </w:r>
          </w:p>
        </w:tc>
      </w:tr>
    </w:tbl>
    <w:p w14:paraId="75FC7ABB" w14:textId="77777777" w:rsidR="00B54C5B" w:rsidRDefault="0047555B">
      <w:pPr>
        <w:pStyle w:val="Heading2"/>
      </w:pPr>
      <w:r>
        <w:t>5.1 Key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C5B" w14:paraId="04DBFC0F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71FD42B4" w14:textId="77777777" w:rsidR="00B54C5B" w:rsidRDefault="0047555B"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w="2880" w:type="dxa"/>
            <w:shd w:val="clear" w:color="auto" w:fill="1F4E79"/>
          </w:tcPr>
          <w:p w14:paraId="1BF4ED74" w14:textId="77777777" w:rsidR="00B54C5B" w:rsidRDefault="0047555B"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2880" w:type="dxa"/>
            <w:shd w:val="clear" w:color="auto" w:fill="1F4E79"/>
          </w:tcPr>
          <w:p w14:paraId="1E462A93" w14:textId="77777777" w:rsidR="00B54C5B" w:rsidRDefault="0047555B">
            <w:r>
              <w:rPr>
                <w:b/>
                <w:color w:val="FFFFFF"/>
                <w:sz w:val="18"/>
              </w:rPr>
              <w:t>Basis</w:t>
            </w:r>
          </w:p>
        </w:tc>
      </w:tr>
      <w:tr w:rsidR="00B54C5B" w14:paraId="76630854" w14:textId="77777777">
        <w:trPr>
          <w:jc w:val="center"/>
        </w:trPr>
        <w:tc>
          <w:tcPr>
            <w:tcW w:w="2880" w:type="dxa"/>
          </w:tcPr>
          <w:p w14:paraId="066176D6" w14:textId="77777777" w:rsidR="00B54C5B" w:rsidRDefault="0047555B">
            <w:r>
              <w:rPr>
                <w:sz w:val="18"/>
              </w:rPr>
              <w:t>Average transaction value</w:t>
            </w:r>
          </w:p>
        </w:tc>
        <w:tc>
          <w:tcPr>
            <w:tcW w:w="2880" w:type="dxa"/>
          </w:tcPr>
          <w:p w14:paraId="6418A9BC" w14:textId="77777777" w:rsidR="00B54C5B" w:rsidRDefault="0047555B">
            <w:r>
              <w:rPr>
                <w:sz w:val="18"/>
              </w:rPr>
              <w:t>€75</w:t>
            </w:r>
          </w:p>
        </w:tc>
        <w:tc>
          <w:tcPr>
            <w:tcW w:w="2880" w:type="dxa"/>
          </w:tcPr>
          <w:p w14:paraId="213481C4" w14:textId="77777777" w:rsidR="00B54C5B" w:rsidRDefault="0047555B">
            <w:r>
              <w:rPr>
                <w:sz w:val="18"/>
              </w:rPr>
              <w:t xml:space="preserve">Irish classifieds market </w:t>
            </w:r>
            <w:r>
              <w:rPr>
                <w:sz w:val="18"/>
              </w:rPr>
              <w:t>average</w:t>
            </w:r>
          </w:p>
        </w:tc>
      </w:tr>
      <w:tr w:rsidR="00B54C5B" w14:paraId="2544300B" w14:textId="77777777">
        <w:trPr>
          <w:jc w:val="center"/>
        </w:trPr>
        <w:tc>
          <w:tcPr>
            <w:tcW w:w="2880" w:type="dxa"/>
          </w:tcPr>
          <w:p w14:paraId="50436D55" w14:textId="77777777" w:rsidR="00B54C5B" w:rsidRDefault="0047555B">
            <w:r>
              <w:rPr>
                <w:sz w:val="18"/>
              </w:rPr>
              <w:t>In-platform payment adoption</w:t>
            </w:r>
          </w:p>
        </w:tc>
        <w:tc>
          <w:tcPr>
            <w:tcW w:w="2880" w:type="dxa"/>
          </w:tcPr>
          <w:p w14:paraId="45C64898" w14:textId="77777777" w:rsidR="00B54C5B" w:rsidRDefault="0047555B">
            <w:r>
              <w:rPr>
                <w:sz w:val="18"/>
              </w:rPr>
              <w:t>25% → 55%</w:t>
            </w:r>
          </w:p>
        </w:tc>
        <w:tc>
          <w:tcPr>
            <w:tcW w:w="2880" w:type="dxa"/>
          </w:tcPr>
          <w:p w14:paraId="62DBCC94" w14:textId="77777777" w:rsidR="00B54C5B" w:rsidRDefault="0047555B">
            <w:r>
              <w:rPr>
                <w:sz w:val="18"/>
              </w:rPr>
              <w:t>Grows as trust builds (Years 1–10)</w:t>
            </w:r>
          </w:p>
        </w:tc>
      </w:tr>
      <w:tr w:rsidR="00B54C5B" w14:paraId="0C7464A6" w14:textId="77777777">
        <w:trPr>
          <w:jc w:val="center"/>
        </w:trPr>
        <w:tc>
          <w:tcPr>
            <w:tcW w:w="2880" w:type="dxa"/>
          </w:tcPr>
          <w:p w14:paraId="43F3ED83" w14:textId="77777777" w:rsidR="00B54C5B" w:rsidRDefault="0047555B">
            <w:r>
              <w:rPr>
                <w:sz w:val="18"/>
              </w:rPr>
              <w:t>Platform fee on GMV</w:t>
            </w:r>
          </w:p>
        </w:tc>
        <w:tc>
          <w:tcPr>
            <w:tcW w:w="2880" w:type="dxa"/>
          </w:tcPr>
          <w:p w14:paraId="7FEB9A6B" w14:textId="77777777" w:rsidR="00B54C5B" w:rsidRDefault="0047555B">
            <w:r>
              <w:rPr>
                <w:sz w:val="18"/>
              </w:rPr>
              <w:t>10%</w:t>
            </w:r>
          </w:p>
        </w:tc>
        <w:tc>
          <w:tcPr>
            <w:tcW w:w="2880" w:type="dxa"/>
          </w:tcPr>
          <w:p w14:paraId="0C90074A" w14:textId="77777777" w:rsidR="00B54C5B" w:rsidRDefault="0047555B">
            <w:r>
              <w:rPr>
                <w:sz w:val="18"/>
              </w:rPr>
              <w:t>Configurable per seller</w:t>
            </w:r>
          </w:p>
        </w:tc>
      </w:tr>
      <w:tr w:rsidR="00B54C5B" w14:paraId="5B51A215" w14:textId="77777777">
        <w:trPr>
          <w:jc w:val="center"/>
        </w:trPr>
        <w:tc>
          <w:tcPr>
            <w:tcW w:w="2880" w:type="dxa"/>
          </w:tcPr>
          <w:p w14:paraId="6845E1B6" w14:textId="77777777" w:rsidR="00B54C5B" w:rsidRDefault="0047555B">
            <w:r>
              <w:rPr>
                <w:sz w:val="18"/>
              </w:rPr>
              <w:t>Seller monetization conversion</w:t>
            </w:r>
          </w:p>
        </w:tc>
        <w:tc>
          <w:tcPr>
            <w:tcW w:w="2880" w:type="dxa"/>
          </w:tcPr>
          <w:p w14:paraId="5BF0DFCD" w14:textId="77777777" w:rsidR="00B54C5B" w:rsidRDefault="0047555B">
            <w:r>
              <w:rPr>
                <w:sz w:val="18"/>
              </w:rPr>
              <w:t>3–8% of active sellers</w:t>
            </w:r>
          </w:p>
        </w:tc>
        <w:tc>
          <w:tcPr>
            <w:tcW w:w="2880" w:type="dxa"/>
          </w:tcPr>
          <w:p w14:paraId="42C6AFC3" w14:textId="77777777" w:rsidR="00B54C5B" w:rsidRDefault="0047555B">
            <w:r>
              <w:rPr>
                <w:sz w:val="18"/>
              </w:rPr>
              <w:t>Boosts, featured, store slots</w:t>
            </w:r>
          </w:p>
        </w:tc>
      </w:tr>
      <w:tr w:rsidR="00B54C5B" w14:paraId="263D320B" w14:textId="77777777">
        <w:trPr>
          <w:jc w:val="center"/>
        </w:trPr>
        <w:tc>
          <w:tcPr>
            <w:tcW w:w="2880" w:type="dxa"/>
          </w:tcPr>
          <w:p w14:paraId="65C3DC17" w14:textId="77777777" w:rsidR="00B54C5B" w:rsidRDefault="0047555B">
            <w:r>
              <w:rPr>
                <w:sz w:val="18"/>
              </w:rPr>
              <w:t>Irish classifieds market</w:t>
            </w:r>
          </w:p>
        </w:tc>
        <w:tc>
          <w:tcPr>
            <w:tcW w:w="2880" w:type="dxa"/>
          </w:tcPr>
          <w:p w14:paraId="25DF3DBE" w14:textId="77777777" w:rsidR="00B54C5B" w:rsidRDefault="0047555B">
            <w:r>
              <w:rPr>
                <w:sz w:val="18"/>
              </w:rPr>
              <w:t>DoneDeal: 6.4</w:t>
            </w:r>
            <w:r>
              <w:rPr>
                <w:sz w:val="18"/>
              </w:rPr>
              <w:t>M monthly visitors</w:t>
            </w:r>
          </w:p>
        </w:tc>
        <w:tc>
          <w:tcPr>
            <w:tcW w:w="2880" w:type="dxa"/>
          </w:tcPr>
          <w:p w14:paraId="00505E45" w14:textId="77777777" w:rsidR="00B54C5B" w:rsidRDefault="0047555B">
            <w:r>
              <w:rPr>
                <w:sz w:val="18"/>
              </w:rPr>
              <w:t>Distilled Ltd 2024 results</w:t>
            </w:r>
          </w:p>
        </w:tc>
      </w:tr>
      <w:tr w:rsidR="00B54C5B" w14:paraId="0F111B92" w14:textId="77777777">
        <w:trPr>
          <w:jc w:val="center"/>
        </w:trPr>
        <w:tc>
          <w:tcPr>
            <w:tcW w:w="2880" w:type="dxa"/>
          </w:tcPr>
          <w:p w14:paraId="14B59396" w14:textId="77777777" w:rsidR="00B54C5B" w:rsidRDefault="0047555B">
            <w:r>
              <w:rPr>
                <w:sz w:val="18"/>
              </w:rPr>
              <w:t>Competitor revenue benchmark</w:t>
            </w:r>
          </w:p>
        </w:tc>
        <w:tc>
          <w:tcPr>
            <w:tcW w:w="2880" w:type="dxa"/>
          </w:tcPr>
          <w:p w14:paraId="14EB9D37" w14:textId="77777777" w:rsidR="00B54C5B" w:rsidRDefault="0047555B">
            <w:r>
              <w:rPr>
                <w:sz w:val="18"/>
              </w:rPr>
              <w:t>€47M (Distilled 2024)</w:t>
            </w:r>
          </w:p>
        </w:tc>
        <w:tc>
          <w:tcPr>
            <w:tcW w:w="2880" w:type="dxa"/>
          </w:tcPr>
          <w:p w14:paraId="2DFAF18B" w14:textId="77777777" w:rsidR="00B54C5B" w:rsidRDefault="0047555B">
            <w:r>
              <w:rPr>
                <w:sz w:val="18"/>
              </w:rPr>
              <w:t>DoneDeal + Daft + Adverts combined</w:t>
            </w:r>
          </w:p>
        </w:tc>
      </w:tr>
      <w:tr w:rsidR="00B54C5B" w14:paraId="07A0A575" w14:textId="77777777">
        <w:trPr>
          <w:jc w:val="center"/>
        </w:trPr>
        <w:tc>
          <w:tcPr>
            <w:tcW w:w="2880" w:type="dxa"/>
          </w:tcPr>
          <w:p w14:paraId="1E5B5AC0" w14:textId="77777777" w:rsidR="00B54C5B" w:rsidRDefault="0047555B">
            <w:r>
              <w:rPr>
                <w:sz w:val="18"/>
              </w:rPr>
              <w:t>Target market share by Year 10</w:t>
            </w:r>
          </w:p>
        </w:tc>
        <w:tc>
          <w:tcPr>
            <w:tcW w:w="2880" w:type="dxa"/>
          </w:tcPr>
          <w:p w14:paraId="31B53FC2" w14:textId="77777777" w:rsidR="00B54C5B" w:rsidRDefault="0047555B">
            <w:r>
              <w:rPr>
                <w:sz w:val="18"/>
              </w:rPr>
              <w:t>0.5–1.5% of addressable</w:t>
            </w:r>
          </w:p>
        </w:tc>
        <w:tc>
          <w:tcPr>
            <w:tcW w:w="2880" w:type="dxa"/>
          </w:tcPr>
          <w:p w14:paraId="115BBE4F" w14:textId="77777777" w:rsidR="00B54C5B" w:rsidRDefault="0047555B">
            <w:r>
              <w:rPr>
                <w:sz w:val="18"/>
              </w:rPr>
              <w:t>Conservative niche/community positioning</w:t>
            </w:r>
          </w:p>
        </w:tc>
      </w:tr>
    </w:tbl>
    <w:p w14:paraId="38F83B4B" w14:textId="77777777" w:rsidR="00B54C5B" w:rsidRDefault="0047555B">
      <w:r>
        <w:br w:type="page"/>
      </w:r>
    </w:p>
    <w:p w14:paraId="26077228" w14:textId="77777777" w:rsidR="00B54C5B" w:rsidRDefault="0047555B">
      <w:pPr>
        <w:pStyle w:val="Heading1"/>
      </w:pPr>
      <w:r>
        <w:lastRenderedPageBreak/>
        <w:t xml:space="preserve">6. Profit &amp; Loss </w:t>
      </w:r>
      <w:r>
        <w:t>Projection (2026–2035)</w:t>
      </w:r>
    </w:p>
    <w:p w14:paraId="06B32E12" w14:textId="77777777" w:rsidR="00B54C5B" w:rsidRDefault="0047555B">
      <w:r>
        <w:t>Conservative scenario assuming gradual user acquisition competing in the Irish classifieds market. Development cost treated as sunk capital (not amortised into P&amp;L). Stripe costs shown as net platform cost (fees minus pass-through).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54C5B" w14:paraId="2E7766F6" w14:textId="77777777">
        <w:trPr>
          <w:jc w:val="center"/>
        </w:trPr>
        <w:tc>
          <w:tcPr>
            <w:tcW w:w="1234" w:type="dxa"/>
            <w:shd w:val="clear" w:color="auto" w:fill="1F4E79"/>
          </w:tcPr>
          <w:p w14:paraId="22FB0B3C" w14:textId="77777777" w:rsidR="00B54C5B" w:rsidRDefault="0047555B"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w="1234" w:type="dxa"/>
            <w:shd w:val="clear" w:color="auto" w:fill="1F4E79"/>
          </w:tcPr>
          <w:p w14:paraId="13EAB419" w14:textId="77777777" w:rsidR="00B54C5B" w:rsidRDefault="0047555B">
            <w:r>
              <w:rPr>
                <w:b/>
                <w:color w:val="FFFFFF"/>
                <w:sz w:val="18"/>
              </w:rPr>
              <w:t>MAU</w:t>
            </w:r>
          </w:p>
        </w:tc>
        <w:tc>
          <w:tcPr>
            <w:tcW w:w="1234" w:type="dxa"/>
            <w:shd w:val="clear" w:color="auto" w:fill="1F4E79"/>
          </w:tcPr>
          <w:p w14:paraId="2E0BD882" w14:textId="77777777" w:rsidR="00B54C5B" w:rsidRDefault="0047555B">
            <w:r>
              <w:rPr>
                <w:b/>
                <w:color w:val="FFFFFF"/>
                <w:sz w:val="18"/>
              </w:rPr>
              <w:t>GMV</w:t>
            </w:r>
          </w:p>
        </w:tc>
        <w:tc>
          <w:tcPr>
            <w:tcW w:w="1234" w:type="dxa"/>
            <w:shd w:val="clear" w:color="auto" w:fill="1F4E79"/>
          </w:tcPr>
          <w:p w14:paraId="177DBA43" w14:textId="77777777" w:rsidR="00B54C5B" w:rsidRDefault="0047555B"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w="1234" w:type="dxa"/>
            <w:shd w:val="clear" w:color="auto" w:fill="1F4E79"/>
          </w:tcPr>
          <w:p w14:paraId="4D5F574F" w14:textId="77777777" w:rsidR="00B54C5B" w:rsidRDefault="0047555B"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w="1234" w:type="dxa"/>
            <w:shd w:val="clear" w:color="auto" w:fill="1F4E79"/>
          </w:tcPr>
          <w:p w14:paraId="5DA549AA" w14:textId="77777777" w:rsidR="00B54C5B" w:rsidRDefault="0047555B">
            <w:r>
              <w:rPr>
                <w:b/>
                <w:color w:val="FFFFFF"/>
                <w:sz w:val="18"/>
              </w:rPr>
              <w:t>Net P/L</w:t>
            </w:r>
          </w:p>
        </w:tc>
        <w:tc>
          <w:tcPr>
            <w:tcW w:w="1234" w:type="dxa"/>
            <w:shd w:val="clear" w:color="auto" w:fill="1F4E79"/>
          </w:tcPr>
          <w:p w14:paraId="2907E20A" w14:textId="77777777" w:rsidR="00B54C5B" w:rsidRDefault="0047555B">
            <w:r>
              <w:rPr>
                <w:b/>
                <w:color w:val="FFFFFF"/>
                <w:sz w:val="18"/>
              </w:rPr>
              <w:t>Cumulative P/L</w:t>
            </w:r>
          </w:p>
        </w:tc>
      </w:tr>
      <w:tr w:rsidR="00B54C5B" w14:paraId="580F9349" w14:textId="77777777">
        <w:trPr>
          <w:jc w:val="center"/>
        </w:trPr>
        <w:tc>
          <w:tcPr>
            <w:tcW w:w="1234" w:type="dxa"/>
          </w:tcPr>
          <w:p w14:paraId="35B5B03A" w14:textId="77777777" w:rsidR="00B54C5B" w:rsidRDefault="0047555B">
            <w:r>
              <w:rPr>
                <w:sz w:val="18"/>
              </w:rPr>
              <w:t>2026</w:t>
            </w:r>
          </w:p>
        </w:tc>
        <w:tc>
          <w:tcPr>
            <w:tcW w:w="1234" w:type="dxa"/>
          </w:tcPr>
          <w:p w14:paraId="16367824" w14:textId="77777777" w:rsidR="00B54C5B" w:rsidRDefault="0047555B">
            <w:r>
              <w:rPr>
                <w:sz w:val="18"/>
              </w:rPr>
              <w:t>2,500</w:t>
            </w:r>
          </w:p>
        </w:tc>
        <w:tc>
          <w:tcPr>
            <w:tcW w:w="1234" w:type="dxa"/>
          </w:tcPr>
          <w:p w14:paraId="42ABB31A" w14:textId="77777777" w:rsidR="00B54C5B" w:rsidRDefault="0047555B">
            <w:r>
              <w:rPr>
                <w:sz w:val="18"/>
              </w:rPr>
              <w:t>€120,000</w:t>
            </w:r>
          </w:p>
        </w:tc>
        <w:tc>
          <w:tcPr>
            <w:tcW w:w="1234" w:type="dxa"/>
          </w:tcPr>
          <w:p w14:paraId="5002C4DC" w14:textId="77777777" w:rsidR="00B54C5B" w:rsidRDefault="0047555B">
            <w:r>
              <w:rPr>
                <w:sz w:val="18"/>
              </w:rPr>
              <w:t>€5,400</w:t>
            </w:r>
          </w:p>
        </w:tc>
        <w:tc>
          <w:tcPr>
            <w:tcW w:w="1234" w:type="dxa"/>
          </w:tcPr>
          <w:p w14:paraId="154712A7" w14:textId="77777777" w:rsidR="00B54C5B" w:rsidRDefault="0047555B">
            <w:r>
              <w:rPr>
                <w:sz w:val="18"/>
              </w:rPr>
              <w:t>€67,300</w:t>
            </w:r>
          </w:p>
        </w:tc>
        <w:tc>
          <w:tcPr>
            <w:tcW w:w="1234" w:type="dxa"/>
          </w:tcPr>
          <w:p w14:paraId="62A34544" w14:textId="77777777" w:rsidR="00B54C5B" w:rsidRDefault="0047555B">
            <w:r>
              <w:rPr>
                <w:sz w:val="18"/>
              </w:rPr>
              <w:t>€-61,900</w:t>
            </w:r>
          </w:p>
        </w:tc>
        <w:tc>
          <w:tcPr>
            <w:tcW w:w="1234" w:type="dxa"/>
          </w:tcPr>
          <w:p w14:paraId="2CA52F2D" w14:textId="77777777" w:rsidR="00B54C5B" w:rsidRDefault="0047555B">
            <w:r>
              <w:rPr>
                <w:sz w:val="18"/>
              </w:rPr>
              <w:t>€-61,900</w:t>
            </w:r>
          </w:p>
        </w:tc>
      </w:tr>
      <w:tr w:rsidR="00B54C5B" w14:paraId="0043941C" w14:textId="77777777">
        <w:trPr>
          <w:jc w:val="center"/>
        </w:trPr>
        <w:tc>
          <w:tcPr>
            <w:tcW w:w="1234" w:type="dxa"/>
          </w:tcPr>
          <w:p w14:paraId="68922B5D" w14:textId="77777777" w:rsidR="00B54C5B" w:rsidRDefault="0047555B">
            <w:r>
              <w:rPr>
                <w:sz w:val="18"/>
              </w:rPr>
              <w:t>2027</w:t>
            </w:r>
          </w:p>
        </w:tc>
        <w:tc>
          <w:tcPr>
            <w:tcW w:w="1234" w:type="dxa"/>
          </w:tcPr>
          <w:p w14:paraId="4A967271" w14:textId="77777777" w:rsidR="00B54C5B" w:rsidRDefault="0047555B">
            <w:r>
              <w:rPr>
                <w:sz w:val="18"/>
              </w:rPr>
              <w:t>12,000</w:t>
            </w:r>
          </w:p>
        </w:tc>
        <w:tc>
          <w:tcPr>
            <w:tcW w:w="1234" w:type="dxa"/>
          </w:tcPr>
          <w:p w14:paraId="08B122DC" w14:textId="77777777" w:rsidR="00B54C5B" w:rsidRDefault="0047555B">
            <w:r>
              <w:rPr>
                <w:sz w:val="18"/>
              </w:rPr>
              <w:t>€680,000</w:t>
            </w:r>
          </w:p>
        </w:tc>
        <w:tc>
          <w:tcPr>
            <w:tcW w:w="1234" w:type="dxa"/>
          </w:tcPr>
          <w:p w14:paraId="0E93022E" w14:textId="77777777" w:rsidR="00B54C5B" w:rsidRDefault="0047555B">
            <w:r>
              <w:rPr>
                <w:sz w:val="18"/>
              </w:rPr>
              <w:t>€35,040</w:t>
            </w:r>
          </w:p>
        </w:tc>
        <w:tc>
          <w:tcPr>
            <w:tcW w:w="1234" w:type="dxa"/>
          </w:tcPr>
          <w:p w14:paraId="38C7514A" w14:textId="77777777" w:rsidR="00B54C5B" w:rsidRDefault="0047555B">
            <w:r>
              <w:rPr>
                <w:sz w:val="18"/>
              </w:rPr>
              <w:t>€115,100</w:t>
            </w:r>
          </w:p>
        </w:tc>
        <w:tc>
          <w:tcPr>
            <w:tcW w:w="1234" w:type="dxa"/>
          </w:tcPr>
          <w:p w14:paraId="51864EA9" w14:textId="77777777" w:rsidR="00B54C5B" w:rsidRDefault="0047555B">
            <w:r>
              <w:rPr>
                <w:sz w:val="18"/>
              </w:rPr>
              <w:t>€-80,060</w:t>
            </w:r>
          </w:p>
        </w:tc>
        <w:tc>
          <w:tcPr>
            <w:tcW w:w="1234" w:type="dxa"/>
          </w:tcPr>
          <w:p w14:paraId="28848DE0" w14:textId="77777777" w:rsidR="00B54C5B" w:rsidRDefault="0047555B">
            <w:r>
              <w:rPr>
                <w:sz w:val="18"/>
              </w:rPr>
              <w:t>€-141,960</w:t>
            </w:r>
          </w:p>
        </w:tc>
      </w:tr>
      <w:tr w:rsidR="00B54C5B" w14:paraId="489079E3" w14:textId="77777777">
        <w:trPr>
          <w:jc w:val="center"/>
        </w:trPr>
        <w:tc>
          <w:tcPr>
            <w:tcW w:w="1234" w:type="dxa"/>
          </w:tcPr>
          <w:p w14:paraId="3B959F75" w14:textId="77777777" w:rsidR="00B54C5B" w:rsidRDefault="0047555B">
            <w:r>
              <w:rPr>
                <w:sz w:val="18"/>
              </w:rPr>
              <w:t>2028</w:t>
            </w:r>
          </w:p>
        </w:tc>
        <w:tc>
          <w:tcPr>
            <w:tcW w:w="1234" w:type="dxa"/>
          </w:tcPr>
          <w:p w14:paraId="76132890" w14:textId="77777777" w:rsidR="00B54C5B" w:rsidRDefault="0047555B">
            <w:r>
              <w:rPr>
                <w:sz w:val="18"/>
              </w:rPr>
              <w:t>32,000</w:t>
            </w:r>
          </w:p>
        </w:tc>
        <w:tc>
          <w:tcPr>
            <w:tcW w:w="1234" w:type="dxa"/>
          </w:tcPr>
          <w:p w14:paraId="58081B77" w14:textId="77777777" w:rsidR="00B54C5B" w:rsidRDefault="0047555B">
            <w:r>
              <w:rPr>
                <w:sz w:val="18"/>
              </w:rPr>
              <w:t>€2,100,000</w:t>
            </w:r>
          </w:p>
        </w:tc>
        <w:tc>
          <w:tcPr>
            <w:tcW w:w="1234" w:type="dxa"/>
          </w:tcPr>
          <w:p w14:paraId="4A128783" w14:textId="77777777" w:rsidR="00B54C5B" w:rsidRDefault="0047555B">
            <w:r>
              <w:rPr>
                <w:sz w:val="18"/>
              </w:rPr>
              <w:t>€125,100</w:t>
            </w:r>
          </w:p>
        </w:tc>
        <w:tc>
          <w:tcPr>
            <w:tcW w:w="1234" w:type="dxa"/>
          </w:tcPr>
          <w:p w14:paraId="43E579EA" w14:textId="77777777" w:rsidR="00B54C5B" w:rsidRDefault="0047555B">
            <w:r>
              <w:rPr>
                <w:sz w:val="18"/>
              </w:rPr>
              <w:t>€200,000</w:t>
            </w:r>
          </w:p>
        </w:tc>
        <w:tc>
          <w:tcPr>
            <w:tcW w:w="1234" w:type="dxa"/>
          </w:tcPr>
          <w:p w14:paraId="5582F13B" w14:textId="77777777" w:rsidR="00B54C5B" w:rsidRDefault="0047555B">
            <w:r>
              <w:rPr>
                <w:sz w:val="18"/>
              </w:rPr>
              <w:t>€-74,900</w:t>
            </w:r>
          </w:p>
        </w:tc>
        <w:tc>
          <w:tcPr>
            <w:tcW w:w="1234" w:type="dxa"/>
          </w:tcPr>
          <w:p w14:paraId="1B6D3B81" w14:textId="77777777" w:rsidR="00B54C5B" w:rsidRDefault="0047555B">
            <w:r>
              <w:rPr>
                <w:sz w:val="18"/>
              </w:rPr>
              <w:t>€-216,860</w:t>
            </w:r>
          </w:p>
        </w:tc>
      </w:tr>
      <w:tr w:rsidR="00B54C5B" w14:paraId="3B790F78" w14:textId="77777777">
        <w:trPr>
          <w:jc w:val="center"/>
        </w:trPr>
        <w:tc>
          <w:tcPr>
            <w:tcW w:w="1234" w:type="dxa"/>
          </w:tcPr>
          <w:p w14:paraId="69A0D1E1" w14:textId="77777777" w:rsidR="00B54C5B" w:rsidRDefault="0047555B">
            <w:r>
              <w:rPr>
                <w:sz w:val="18"/>
              </w:rPr>
              <w:t>2029</w:t>
            </w:r>
          </w:p>
        </w:tc>
        <w:tc>
          <w:tcPr>
            <w:tcW w:w="1234" w:type="dxa"/>
          </w:tcPr>
          <w:p w14:paraId="59A08B77" w14:textId="77777777" w:rsidR="00B54C5B" w:rsidRDefault="0047555B">
            <w:r>
              <w:rPr>
                <w:sz w:val="18"/>
              </w:rPr>
              <w:t>65,000</w:t>
            </w:r>
          </w:p>
        </w:tc>
        <w:tc>
          <w:tcPr>
            <w:tcW w:w="1234" w:type="dxa"/>
          </w:tcPr>
          <w:p w14:paraId="7F132F31" w14:textId="77777777" w:rsidR="00B54C5B" w:rsidRDefault="0047555B">
            <w:r>
              <w:rPr>
                <w:sz w:val="18"/>
              </w:rPr>
              <w:t>€5,200,000</w:t>
            </w:r>
          </w:p>
        </w:tc>
        <w:tc>
          <w:tcPr>
            <w:tcW w:w="1234" w:type="dxa"/>
          </w:tcPr>
          <w:p w14:paraId="1E065846" w14:textId="77777777" w:rsidR="00B54C5B" w:rsidRDefault="0047555B">
            <w:r>
              <w:rPr>
                <w:sz w:val="18"/>
              </w:rPr>
              <w:t>€336,800</w:t>
            </w:r>
          </w:p>
        </w:tc>
        <w:tc>
          <w:tcPr>
            <w:tcW w:w="1234" w:type="dxa"/>
          </w:tcPr>
          <w:p w14:paraId="74753770" w14:textId="77777777" w:rsidR="00B54C5B" w:rsidRDefault="0047555B">
            <w:r>
              <w:rPr>
                <w:sz w:val="18"/>
              </w:rPr>
              <w:t>€334,000</w:t>
            </w:r>
          </w:p>
        </w:tc>
        <w:tc>
          <w:tcPr>
            <w:tcW w:w="1234" w:type="dxa"/>
          </w:tcPr>
          <w:p w14:paraId="4FDCC4DD" w14:textId="77777777" w:rsidR="00B54C5B" w:rsidRDefault="0047555B">
            <w:r>
              <w:rPr>
                <w:sz w:val="18"/>
              </w:rPr>
              <w:t>€2,800</w:t>
            </w:r>
          </w:p>
        </w:tc>
        <w:tc>
          <w:tcPr>
            <w:tcW w:w="1234" w:type="dxa"/>
          </w:tcPr>
          <w:p w14:paraId="637931D1" w14:textId="77777777" w:rsidR="00B54C5B" w:rsidRDefault="0047555B">
            <w:r>
              <w:rPr>
                <w:sz w:val="18"/>
              </w:rPr>
              <w:t>€-214,060</w:t>
            </w:r>
          </w:p>
        </w:tc>
      </w:tr>
      <w:tr w:rsidR="00B54C5B" w14:paraId="751C946E" w14:textId="77777777">
        <w:trPr>
          <w:jc w:val="center"/>
        </w:trPr>
        <w:tc>
          <w:tcPr>
            <w:tcW w:w="1234" w:type="dxa"/>
          </w:tcPr>
          <w:p w14:paraId="2E5341B1" w14:textId="77777777" w:rsidR="00B54C5B" w:rsidRDefault="0047555B">
            <w:r>
              <w:rPr>
                <w:sz w:val="18"/>
              </w:rPr>
              <w:t>2030</w:t>
            </w:r>
          </w:p>
        </w:tc>
        <w:tc>
          <w:tcPr>
            <w:tcW w:w="1234" w:type="dxa"/>
          </w:tcPr>
          <w:p w14:paraId="4B0BE7A3" w14:textId="77777777" w:rsidR="00B54C5B" w:rsidRDefault="0047555B">
            <w:r>
              <w:rPr>
                <w:sz w:val="18"/>
              </w:rPr>
              <w:t>110,000</w:t>
            </w:r>
          </w:p>
        </w:tc>
        <w:tc>
          <w:tcPr>
            <w:tcW w:w="1234" w:type="dxa"/>
          </w:tcPr>
          <w:p w14:paraId="22C224DE" w14:textId="77777777" w:rsidR="00B54C5B" w:rsidRDefault="0047555B">
            <w:r>
              <w:rPr>
                <w:sz w:val="18"/>
              </w:rPr>
              <w:t>€10,500,000</w:t>
            </w:r>
          </w:p>
        </w:tc>
        <w:tc>
          <w:tcPr>
            <w:tcW w:w="1234" w:type="dxa"/>
          </w:tcPr>
          <w:p w14:paraId="0D0D2B86" w14:textId="77777777" w:rsidR="00B54C5B" w:rsidRDefault="0047555B">
            <w:r>
              <w:rPr>
                <w:sz w:val="18"/>
              </w:rPr>
              <w:t>€733,500</w:t>
            </w:r>
          </w:p>
        </w:tc>
        <w:tc>
          <w:tcPr>
            <w:tcW w:w="1234" w:type="dxa"/>
          </w:tcPr>
          <w:p w14:paraId="4D4B631C" w14:textId="77777777" w:rsidR="00B54C5B" w:rsidRDefault="0047555B">
            <w:r>
              <w:rPr>
                <w:sz w:val="18"/>
              </w:rPr>
              <w:t>€497,000</w:t>
            </w:r>
          </w:p>
        </w:tc>
        <w:tc>
          <w:tcPr>
            <w:tcW w:w="1234" w:type="dxa"/>
          </w:tcPr>
          <w:p w14:paraId="6026022F" w14:textId="77777777" w:rsidR="00B54C5B" w:rsidRDefault="0047555B">
            <w:r>
              <w:rPr>
                <w:sz w:val="18"/>
              </w:rPr>
              <w:t>€236,500</w:t>
            </w:r>
          </w:p>
        </w:tc>
        <w:tc>
          <w:tcPr>
            <w:tcW w:w="1234" w:type="dxa"/>
          </w:tcPr>
          <w:p w14:paraId="2D2EBD30" w14:textId="77777777" w:rsidR="00B54C5B" w:rsidRDefault="0047555B">
            <w:r>
              <w:rPr>
                <w:sz w:val="18"/>
              </w:rPr>
              <w:t>€22,440</w:t>
            </w:r>
          </w:p>
        </w:tc>
      </w:tr>
      <w:tr w:rsidR="00B54C5B" w14:paraId="1F0A9D5C" w14:textId="77777777">
        <w:trPr>
          <w:jc w:val="center"/>
        </w:trPr>
        <w:tc>
          <w:tcPr>
            <w:tcW w:w="1234" w:type="dxa"/>
          </w:tcPr>
          <w:p w14:paraId="6477306D" w14:textId="77777777" w:rsidR="00B54C5B" w:rsidRDefault="0047555B">
            <w:r>
              <w:rPr>
                <w:sz w:val="18"/>
              </w:rPr>
              <w:t>2031</w:t>
            </w:r>
          </w:p>
        </w:tc>
        <w:tc>
          <w:tcPr>
            <w:tcW w:w="1234" w:type="dxa"/>
          </w:tcPr>
          <w:p w14:paraId="4B89B82A" w14:textId="77777777" w:rsidR="00B54C5B" w:rsidRDefault="0047555B">
            <w:r>
              <w:rPr>
                <w:sz w:val="18"/>
              </w:rPr>
              <w:t>165,000</w:t>
            </w:r>
          </w:p>
        </w:tc>
        <w:tc>
          <w:tcPr>
            <w:tcW w:w="1234" w:type="dxa"/>
          </w:tcPr>
          <w:p w14:paraId="7D6AF2AE" w14:textId="77777777" w:rsidR="00B54C5B" w:rsidRDefault="0047555B">
            <w:r>
              <w:rPr>
                <w:sz w:val="18"/>
              </w:rPr>
              <w:t>€17,200,000</w:t>
            </w:r>
          </w:p>
        </w:tc>
        <w:tc>
          <w:tcPr>
            <w:tcW w:w="1234" w:type="dxa"/>
          </w:tcPr>
          <w:p w14:paraId="0AECEBBC" w14:textId="77777777" w:rsidR="00B54C5B" w:rsidRDefault="0047555B">
            <w:r>
              <w:rPr>
                <w:sz w:val="18"/>
              </w:rPr>
              <w:t>€1,253,000</w:t>
            </w:r>
          </w:p>
        </w:tc>
        <w:tc>
          <w:tcPr>
            <w:tcW w:w="1234" w:type="dxa"/>
          </w:tcPr>
          <w:p w14:paraId="3E1C3BC7" w14:textId="77777777" w:rsidR="00B54C5B" w:rsidRDefault="0047555B">
            <w:r>
              <w:rPr>
                <w:sz w:val="18"/>
              </w:rPr>
              <w:t>€676,000</w:t>
            </w:r>
          </w:p>
        </w:tc>
        <w:tc>
          <w:tcPr>
            <w:tcW w:w="1234" w:type="dxa"/>
          </w:tcPr>
          <w:p w14:paraId="5C2E08C6" w14:textId="77777777" w:rsidR="00B54C5B" w:rsidRDefault="0047555B">
            <w:r>
              <w:rPr>
                <w:sz w:val="18"/>
              </w:rPr>
              <w:t>€577,000</w:t>
            </w:r>
          </w:p>
        </w:tc>
        <w:tc>
          <w:tcPr>
            <w:tcW w:w="1234" w:type="dxa"/>
          </w:tcPr>
          <w:p w14:paraId="6D1378B5" w14:textId="77777777" w:rsidR="00B54C5B" w:rsidRDefault="0047555B">
            <w:r>
              <w:rPr>
                <w:sz w:val="18"/>
              </w:rPr>
              <w:t>€599,440</w:t>
            </w:r>
          </w:p>
        </w:tc>
      </w:tr>
      <w:tr w:rsidR="00B54C5B" w14:paraId="66260917" w14:textId="77777777">
        <w:trPr>
          <w:jc w:val="center"/>
        </w:trPr>
        <w:tc>
          <w:tcPr>
            <w:tcW w:w="1234" w:type="dxa"/>
          </w:tcPr>
          <w:p w14:paraId="75439195" w14:textId="77777777" w:rsidR="00B54C5B" w:rsidRDefault="0047555B">
            <w:r>
              <w:rPr>
                <w:sz w:val="18"/>
              </w:rPr>
              <w:t>2032</w:t>
            </w:r>
          </w:p>
        </w:tc>
        <w:tc>
          <w:tcPr>
            <w:tcW w:w="1234" w:type="dxa"/>
          </w:tcPr>
          <w:p w14:paraId="3C35060D" w14:textId="77777777" w:rsidR="00B54C5B" w:rsidRDefault="0047555B">
            <w:r>
              <w:rPr>
                <w:sz w:val="18"/>
              </w:rPr>
              <w:t>220,000</w:t>
            </w:r>
          </w:p>
        </w:tc>
        <w:tc>
          <w:tcPr>
            <w:tcW w:w="1234" w:type="dxa"/>
          </w:tcPr>
          <w:p w14:paraId="5936038D" w14:textId="77777777" w:rsidR="00B54C5B" w:rsidRDefault="0047555B">
            <w:r>
              <w:rPr>
                <w:sz w:val="18"/>
              </w:rPr>
              <w:t>€24,800,000</w:t>
            </w:r>
          </w:p>
        </w:tc>
        <w:tc>
          <w:tcPr>
            <w:tcW w:w="1234" w:type="dxa"/>
          </w:tcPr>
          <w:p w14:paraId="08332878" w14:textId="77777777" w:rsidR="00B54C5B" w:rsidRDefault="0047555B">
            <w:r>
              <w:rPr>
                <w:sz w:val="18"/>
              </w:rPr>
              <w:t>€1,866,400</w:t>
            </w:r>
          </w:p>
        </w:tc>
        <w:tc>
          <w:tcPr>
            <w:tcW w:w="1234" w:type="dxa"/>
          </w:tcPr>
          <w:p w14:paraId="2DA43AD1" w14:textId="77777777" w:rsidR="00B54C5B" w:rsidRDefault="0047555B">
            <w:r>
              <w:rPr>
                <w:sz w:val="18"/>
              </w:rPr>
              <w:t>€873,000</w:t>
            </w:r>
          </w:p>
        </w:tc>
        <w:tc>
          <w:tcPr>
            <w:tcW w:w="1234" w:type="dxa"/>
          </w:tcPr>
          <w:p w14:paraId="107138BF" w14:textId="77777777" w:rsidR="00B54C5B" w:rsidRDefault="0047555B">
            <w:r>
              <w:rPr>
                <w:sz w:val="18"/>
              </w:rPr>
              <w:t>€993,400</w:t>
            </w:r>
          </w:p>
        </w:tc>
        <w:tc>
          <w:tcPr>
            <w:tcW w:w="1234" w:type="dxa"/>
          </w:tcPr>
          <w:p w14:paraId="629AC28A" w14:textId="77777777" w:rsidR="00B54C5B" w:rsidRDefault="0047555B">
            <w:r>
              <w:rPr>
                <w:sz w:val="18"/>
              </w:rPr>
              <w:t>€1,592,840</w:t>
            </w:r>
          </w:p>
        </w:tc>
      </w:tr>
      <w:tr w:rsidR="00B54C5B" w14:paraId="1EA660D1" w14:textId="77777777">
        <w:trPr>
          <w:jc w:val="center"/>
        </w:trPr>
        <w:tc>
          <w:tcPr>
            <w:tcW w:w="1234" w:type="dxa"/>
          </w:tcPr>
          <w:p w14:paraId="5C3792D7" w14:textId="77777777" w:rsidR="00B54C5B" w:rsidRDefault="0047555B">
            <w:r>
              <w:rPr>
                <w:sz w:val="18"/>
              </w:rPr>
              <w:t>2033</w:t>
            </w:r>
          </w:p>
        </w:tc>
        <w:tc>
          <w:tcPr>
            <w:tcW w:w="1234" w:type="dxa"/>
          </w:tcPr>
          <w:p w14:paraId="5B0939FD" w14:textId="77777777" w:rsidR="00B54C5B" w:rsidRDefault="0047555B">
            <w:r>
              <w:rPr>
                <w:sz w:val="18"/>
              </w:rPr>
              <w:t>280,000</w:t>
            </w:r>
          </w:p>
        </w:tc>
        <w:tc>
          <w:tcPr>
            <w:tcW w:w="1234" w:type="dxa"/>
          </w:tcPr>
          <w:p w14:paraId="0C0290BB" w14:textId="77777777" w:rsidR="00B54C5B" w:rsidRDefault="0047555B">
            <w:r>
              <w:rPr>
                <w:sz w:val="18"/>
              </w:rPr>
              <w:t>€33,500,000</w:t>
            </w:r>
          </w:p>
        </w:tc>
        <w:tc>
          <w:tcPr>
            <w:tcW w:w="1234" w:type="dxa"/>
          </w:tcPr>
          <w:p w14:paraId="59770609" w14:textId="77777777" w:rsidR="00B54C5B" w:rsidRDefault="0047555B">
            <w:r>
              <w:rPr>
                <w:sz w:val="18"/>
              </w:rPr>
              <w:t>€2,571,000</w:t>
            </w:r>
          </w:p>
        </w:tc>
        <w:tc>
          <w:tcPr>
            <w:tcW w:w="1234" w:type="dxa"/>
          </w:tcPr>
          <w:p w14:paraId="462F78A3" w14:textId="77777777" w:rsidR="00B54C5B" w:rsidRDefault="0047555B">
            <w:r>
              <w:rPr>
                <w:sz w:val="18"/>
              </w:rPr>
              <w:t>€1,065,000</w:t>
            </w:r>
          </w:p>
        </w:tc>
        <w:tc>
          <w:tcPr>
            <w:tcW w:w="1234" w:type="dxa"/>
          </w:tcPr>
          <w:p w14:paraId="2633D83D" w14:textId="77777777" w:rsidR="00B54C5B" w:rsidRDefault="0047555B">
            <w:r>
              <w:rPr>
                <w:sz w:val="18"/>
              </w:rPr>
              <w:t>€1,506,000</w:t>
            </w:r>
          </w:p>
        </w:tc>
        <w:tc>
          <w:tcPr>
            <w:tcW w:w="1234" w:type="dxa"/>
          </w:tcPr>
          <w:p w14:paraId="2DFB5987" w14:textId="77777777" w:rsidR="00B54C5B" w:rsidRDefault="0047555B">
            <w:r>
              <w:rPr>
                <w:sz w:val="18"/>
              </w:rPr>
              <w:t>€3,098,840</w:t>
            </w:r>
          </w:p>
        </w:tc>
      </w:tr>
      <w:tr w:rsidR="00B54C5B" w14:paraId="47B36E05" w14:textId="77777777">
        <w:trPr>
          <w:jc w:val="center"/>
        </w:trPr>
        <w:tc>
          <w:tcPr>
            <w:tcW w:w="1234" w:type="dxa"/>
          </w:tcPr>
          <w:p w14:paraId="6FDD046B" w14:textId="77777777" w:rsidR="00B54C5B" w:rsidRDefault="0047555B">
            <w:r>
              <w:rPr>
                <w:sz w:val="18"/>
              </w:rPr>
              <w:t>2034</w:t>
            </w:r>
          </w:p>
        </w:tc>
        <w:tc>
          <w:tcPr>
            <w:tcW w:w="1234" w:type="dxa"/>
          </w:tcPr>
          <w:p w14:paraId="0CFF7C8D" w14:textId="77777777" w:rsidR="00B54C5B" w:rsidRDefault="0047555B">
            <w:r>
              <w:rPr>
                <w:sz w:val="18"/>
              </w:rPr>
              <w:t>340,000</w:t>
            </w:r>
          </w:p>
        </w:tc>
        <w:tc>
          <w:tcPr>
            <w:tcW w:w="1234" w:type="dxa"/>
          </w:tcPr>
          <w:p w14:paraId="4059F47B" w14:textId="77777777" w:rsidR="00B54C5B" w:rsidRDefault="0047555B">
            <w:r>
              <w:rPr>
                <w:sz w:val="18"/>
              </w:rPr>
              <w:t>€42,000,000</w:t>
            </w:r>
          </w:p>
        </w:tc>
        <w:tc>
          <w:tcPr>
            <w:tcW w:w="1234" w:type="dxa"/>
          </w:tcPr>
          <w:p w14:paraId="5604E28E" w14:textId="77777777" w:rsidR="00B54C5B" w:rsidRDefault="0047555B">
            <w:r>
              <w:rPr>
                <w:sz w:val="18"/>
              </w:rPr>
              <w:t>€3,358,000</w:t>
            </w:r>
          </w:p>
        </w:tc>
        <w:tc>
          <w:tcPr>
            <w:tcW w:w="1234" w:type="dxa"/>
          </w:tcPr>
          <w:p w14:paraId="1474538E" w14:textId="77777777" w:rsidR="00B54C5B" w:rsidRDefault="0047555B">
            <w:r>
              <w:rPr>
                <w:sz w:val="18"/>
              </w:rPr>
              <w:t>€1,262,000</w:t>
            </w:r>
          </w:p>
        </w:tc>
        <w:tc>
          <w:tcPr>
            <w:tcW w:w="1234" w:type="dxa"/>
          </w:tcPr>
          <w:p w14:paraId="4DB62CA0" w14:textId="77777777" w:rsidR="00B54C5B" w:rsidRDefault="0047555B">
            <w:r>
              <w:rPr>
                <w:sz w:val="18"/>
              </w:rPr>
              <w:t>€2,096,000</w:t>
            </w:r>
          </w:p>
        </w:tc>
        <w:tc>
          <w:tcPr>
            <w:tcW w:w="1234" w:type="dxa"/>
          </w:tcPr>
          <w:p w14:paraId="60DADF3F" w14:textId="77777777" w:rsidR="00B54C5B" w:rsidRDefault="0047555B">
            <w:r>
              <w:rPr>
                <w:sz w:val="18"/>
              </w:rPr>
              <w:t>€5,194,840</w:t>
            </w:r>
          </w:p>
        </w:tc>
      </w:tr>
      <w:tr w:rsidR="00B54C5B" w14:paraId="4DBAE328" w14:textId="77777777">
        <w:trPr>
          <w:jc w:val="center"/>
        </w:trPr>
        <w:tc>
          <w:tcPr>
            <w:tcW w:w="1234" w:type="dxa"/>
          </w:tcPr>
          <w:p w14:paraId="49909281" w14:textId="77777777" w:rsidR="00B54C5B" w:rsidRDefault="0047555B">
            <w:r>
              <w:rPr>
                <w:sz w:val="18"/>
              </w:rPr>
              <w:t>2035</w:t>
            </w:r>
          </w:p>
        </w:tc>
        <w:tc>
          <w:tcPr>
            <w:tcW w:w="1234" w:type="dxa"/>
          </w:tcPr>
          <w:p w14:paraId="4A512CCA" w14:textId="77777777" w:rsidR="00B54C5B" w:rsidRDefault="0047555B">
            <w:r>
              <w:rPr>
                <w:sz w:val="18"/>
              </w:rPr>
              <w:t>400,000</w:t>
            </w:r>
          </w:p>
        </w:tc>
        <w:tc>
          <w:tcPr>
            <w:tcW w:w="1234" w:type="dxa"/>
          </w:tcPr>
          <w:p w14:paraId="273017A1" w14:textId="77777777" w:rsidR="00B54C5B" w:rsidRDefault="0047555B">
            <w:r>
              <w:rPr>
                <w:sz w:val="18"/>
              </w:rPr>
              <w:t>€51,000,000</w:t>
            </w:r>
          </w:p>
        </w:tc>
        <w:tc>
          <w:tcPr>
            <w:tcW w:w="1234" w:type="dxa"/>
          </w:tcPr>
          <w:p w14:paraId="7B073195" w14:textId="77777777" w:rsidR="00B54C5B" w:rsidRDefault="0047555B">
            <w:r>
              <w:rPr>
                <w:sz w:val="18"/>
              </w:rPr>
              <w:t>€4,242,000</w:t>
            </w:r>
          </w:p>
        </w:tc>
        <w:tc>
          <w:tcPr>
            <w:tcW w:w="1234" w:type="dxa"/>
          </w:tcPr>
          <w:p w14:paraId="5E0626E0" w14:textId="77777777" w:rsidR="00B54C5B" w:rsidRDefault="0047555B">
            <w:r>
              <w:rPr>
                <w:sz w:val="18"/>
              </w:rPr>
              <w:t>€1,470,000</w:t>
            </w:r>
          </w:p>
        </w:tc>
        <w:tc>
          <w:tcPr>
            <w:tcW w:w="1234" w:type="dxa"/>
          </w:tcPr>
          <w:p w14:paraId="2D0E420F" w14:textId="77777777" w:rsidR="00B54C5B" w:rsidRDefault="0047555B">
            <w:r>
              <w:rPr>
                <w:sz w:val="18"/>
              </w:rPr>
              <w:t>€2,772,000</w:t>
            </w:r>
          </w:p>
        </w:tc>
        <w:tc>
          <w:tcPr>
            <w:tcW w:w="1234" w:type="dxa"/>
          </w:tcPr>
          <w:p w14:paraId="1708F565" w14:textId="77777777" w:rsidR="00B54C5B" w:rsidRDefault="0047555B">
            <w:r>
              <w:rPr>
                <w:sz w:val="18"/>
              </w:rPr>
              <w:t>€7,966,840</w:t>
            </w:r>
          </w:p>
        </w:tc>
      </w:tr>
    </w:tbl>
    <w:p w14:paraId="15A9499B" w14:textId="77777777" w:rsidR="00B54C5B" w:rsidRDefault="0047555B">
      <w:pPr>
        <w:pStyle w:val="Heading2"/>
      </w:pPr>
      <w:r>
        <w:t>6.1 P&amp;L Monthly Breakdown by Year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4C5B" w14:paraId="331DDDFE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1A796B25" w14:textId="77777777" w:rsidR="00B54C5B" w:rsidRDefault="0047555B"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w="1440" w:type="dxa"/>
            <w:shd w:val="clear" w:color="auto" w:fill="1F4E79"/>
          </w:tcPr>
          <w:p w14:paraId="3F1027E2" w14:textId="77777777" w:rsidR="00B54C5B" w:rsidRDefault="0047555B">
            <w:r>
              <w:rPr>
                <w:b/>
                <w:color w:val="FFFFFF"/>
                <w:sz w:val="18"/>
              </w:rPr>
              <w:t>Rev/Month</w:t>
            </w:r>
          </w:p>
        </w:tc>
        <w:tc>
          <w:tcPr>
            <w:tcW w:w="1440" w:type="dxa"/>
            <w:shd w:val="clear" w:color="auto" w:fill="1F4E79"/>
          </w:tcPr>
          <w:p w14:paraId="69D6E0D7" w14:textId="77777777" w:rsidR="00B54C5B" w:rsidRDefault="0047555B">
            <w:r>
              <w:rPr>
                <w:b/>
                <w:color w:val="FFFFFF"/>
                <w:sz w:val="18"/>
              </w:rPr>
              <w:t>OpEx/Month</w:t>
            </w:r>
          </w:p>
        </w:tc>
        <w:tc>
          <w:tcPr>
            <w:tcW w:w="1440" w:type="dxa"/>
            <w:shd w:val="clear" w:color="auto" w:fill="1F4E79"/>
          </w:tcPr>
          <w:p w14:paraId="737C8CD7" w14:textId="77777777" w:rsidR="00B54C5B" w:rsidRDefault="0047555B">
            <w:r>
              <w:rPr>
                <w:b/>
                <w:color w:val="FFFFFF"/>
                <w:sz w:val="18"/>
              </w:rPr>
              <w:t>Net/Month</w:t>
            </w:r>
          </w:p>
        </w:tc>
        <w:tc>
          <w:tcPr>
            <w:tcW w:w="1440" w:type="dxa"/>
            <w:shd w:val="clear" w:color="auto" w:fill="1F4E79"/>
          </w:tcPr>
          <w:p w14:paraId="0C341429" w14:textId="77777777" w:rsidR="00B54C5B" w:rsidRDefault="0047555B">
            <w:r>
              <w:rPr>
                <w:b/>
                <w:color w:val="FFFFFF"/>
                <w:sz w:val="18"/>
              </w:rPr>
              <w:t>Net/Week</w:t>
            </w:r>
          </w:p>
        </w:tc>
        <w:tc>
          <w:tcPr>
            <w:tcW w:w="1440" w:type="dxa"/>
            <w:shd w:val="clear" w:color="auto" w:fill="1F4E79"/>
          </w:tcPr>
          <w:p w14:paraId="44F62CB4" w14:textId="77777777" w:rsidR="00B54C5B" w:rsidRDefault="0047555B">
            <w:r>
              <w:rPr>
                <w:b/>
                <w:color w:val="FFFFFF"/>
                <w:sz w:val="18"/>
              </w:rPr>
              <w:t>Net/Day</w:t>
            </w:r>
          </w:p>
        </w:tc>
      </w:tr>
      <w:tr w:rsidR="00B54C5B" w14:paraId="11E57F9A" w14:textId="77777777">
        <w:trPr>
          <w:jc w:val="center"/>
        </w:trPr>
        <w:tc>
          <w:tcPr>
            <w:tcW w:w="1440" w:type="dxa"/>
          </w:tcPr>
          <w:p w14:paraId="1BDA22A1" w14:textId="77777777" w:rsidR="00B54C5B" w:rsidRDefault="0047555B">
            <w:r>
              <w:rPr>
                <w:sz w:val="18"/>
              </w:rPr>
              <w:t>2026</w:t>
            </w:r>
          </w:p>
        </w:tc>
        <w:tc>
          <w:tcPr>
            <w:tcW w:w="1440" w:type="dxa"/>
          </w:tcPr>
          <w:p w14:paraId="1A6F4DA9" w14:textId="77777777" w:rsidR="00B54C5B" w:rsidRDefault="0047555B">
            <w:r>
              <w:rPr>
                <w:sz w:val="18"/>
              </w:rPr>
              <w:t>€450.00</w:t>
            </w:r>
          </w:p>
        </w:tc>
        <w:tc>
          <w:tcPr>
            <w:tcW w:w="1440" w:type="dxa"/>
          </w:tcPr>
          <w:p w14:paraId="3B0317B3" w14:textId="77777777" w:rsidR="00B54C5B" w:rsidRDefault="0047555B">
            <w:r>
              <w:rPr>
                <w:sz w:val="18"/>
              </w:rPr>
              <w:t>€5,608.33</w:t>
            </w:r>
          </w:p>
        </w:tc>
        <w:tc>
          <w:tcPr>
            <w:tcW w:w="1440" w:type="dxa"/>
          </w:tcPr>
          <w:p w14:paraId="00B0F690" w14:textId="77777777" w:rsidR="00B54C5B" w:rsidRDefault="0047555B">
            <w:r>
              <w:rPr>
                <w:sz w:val="18"/>
              </w:rPr>
              <w:t>€-5,158.33</w:t>
            </w:r>
          </w:p>
        </w:tc>
        <w:tc>
          <w:tcPr>
            <w:tcW w:w="1440" w:type="dxa"/>
          </w:tcPr>
          <w:p w14:paraId="1FEF9F32" w14:textId="77777777" w:rsidR="00B54C5B" w:rsidRDefault="0047555B">
            <w:r>
              <w:rPr>
                <w:sz w:val="18"/>
              </w:rPr>
              <w:t>€-1,190.38</w:t>
            </w:r>
          </w:p>
        </w:tc>
        <w:tc>
          <w:tcPr>
            <w:tcW w:w="1440" w:type="dxa"/>
          </w:tcPr>
          <w:p w14:paraId="46BB1370" w14:textId="77777777" w:rsidR="00B54C5B" w:rsidRDefault="0047555B">
            <w:r>
              <w:rPr>
                <w:sz w:val="18"/>
              </w:rPr>
              <w:t>€-169.59</w:t>
            </w:r>
          </w:p>
        </w:tc>
      </w:tr>
      <w:tr w:rsidR="00B54C5B" w14:paraId="1BE8E824" w14:textId="77777777">
        <w:trPr>
          <w:jc w:val="center"/>
        </w:trPr>
        <w:tc>
          <w:tcPr>
            <w:tcW w:w="1440" w:type="dxa"/>
          </w:tcPr>
          <w:p w14:paraId="2C5CF2E4" w14:textId="77777777" w:rsidR="00B54C5B" w:rsidRDefault="0047555B">
            <w:r>
              <w:rPr>
                <w:sz w:val="18"/>
              </w:rPr>
              <w:t>2027</w:t>
            </w:r>
          </w:p>
        </w:tc>
        <w:tc>
          <w:tcPr>
            <w:tcW w:w="1440" w:type="dxa"/>
          </w:tcPr>
          <w:p w14:paraId="04DED44C" w14:textId="77777777" w:rsidR="00B54C5B" w:rsidRDefault="0047555B">
            <w:r>
              <w:rPr>
                <w:sz w:val="18"/>
              </w:rPr>
              <w:t>€2,920.00</w:t>
            </w:r>
          </w:p>
        </w:tc>
        <w:tc>
          <w:tcPr>
            <w:tcW w:w="1440" w:type="dxa"/>
          </w:tcPr>
          <w:p w14:paraId="73831550" w14:textId="77777777" w:rsidR="00B54C5B" w:rsidRDefault="0047555B">
            <w:r>
              <w:rPr>
                <w:sz w:val="18"/>
              </w:rPr>
              <w:t>€9,591.67</w:t>
            </w:r>
          </w:p>
        </w:tc>
        <w:tc>
          <w:tcPr>
            <w:tcW w:w="1440" w:type="dxa"/>
          </w:tcPr>
          <w:p w14:paraId="06D596A0" w14:textId="77777777" w:rsidR="00B54C5B" w:rsidRDefault="0047555B">
            <w:r>
              <w:rPr>
                <w:sz w:val="18"/>
              </w:rPr>
              <w:t>€-6,671.67</w:t>
            </w:r>
          </w:p>
        </w:tc>
        <w:tc>
          <w:tcPr>
            <w:tcW w:w="1440" w:type="dxa"/>
          </w:tcPr>
          <w:p w14:paraId="4B0035A4" w14:textId="77777777" w:rsidR="00B54C5B" w:rsidRDefault="0047555B">
            <w:r>
              <w:rPr>
                <w:sz w:val="18"/>
              </w:rPr>
              <w:t>€-1,539.62</w:t>
            </w:r>
          </w:p>
        </w:tc>
        <w:tc>
          <w:tcPr>
            <w:tcW w:w="1440" w:type="dxa"/>
          </w:tcPr>
          <w:p w14:paraId="6216B349" w14:textId="77777777" w:rsidR="00B54C5B" w:rsidRDefault="0047555B">
            <w:r>
              <w:rPr>
                <w:sz w:val="18"/>
              </w:rPr>
              <w:t>€-219.34</w:t>
            </w:r>
          </w:p>
        </w:tc>
      </w:tr>
      <w:tr w:rsidR="00B54C5B" w14:paraId="0947D652" w14:textId="77777777">
        <w:trPr>
          <w:jc w:val="center"/>
        </w:trPr>
        <w:tc>
          <w:tcPr>
            <w:tcW w:w="1440" w:type="dxa"/>
          </w:tcPr>
          <w:p w14:paraId="511E60C7" w14:textId="77777777" w:rsidR="00B54C5B" w:rsidRDefault="0047555B">
            <w:r>
              <w:rPr>
                <w:sz w:val="18"/>
              </w:rPr>
              <w:t>2028</w:t>
            </w:r>
          </w:p>
        </w:tc>
        <w:tc>
          <w:tcPr>
            <w:tcW w:w="1440" w:type="dxa"/>
          </w:tcPr>
          <w:p w14:paraId="157398DF" w14:textId="77777777" w:rsidR="00B54C5B" w:rsidRDefault="0047555B">
            <w:r>
              <w:rPr>
                <w:sz w:val="18"/>
              </w:rPr>
              <w:t>€10,425.00</w:t>
            </w:r>
          </w:p>
        </w:tc>
        <w:tc>
          <w:tcPr>
            <w:tcW w:w="1440" w:type="dxa"/>
          </w:tcPr>
          <w:p w14:paraId="0EBC700B" w14:textId="77777777" w:rsidR="00B54C5B" w:rsidRDefault="0047555B">
            <w:r>
              <w:rPr>
                <w:sz w:val="18"/>
              </w:rPr>
              <w:t>€16,666.67</w:t>
            </w:r>
          </w:p>
        </w:tc>
        <w:tc>
          <w:tcPr>
            <w:tcW w:w="1440" w:type="dxa"/>
          </w:tcPr>
          <w:p w14:paraId="6E22FEFB" w14:textId="77777777" w:rsidR="00B54C5B" w:rsidRDefault="0047555B">
            <w:r>
              <w:rPr>
                <w:sz w:val="18"/>
              </w:rPr>
              <w:t>€-6,241.67</w:t>
            </w:r>
          </w:p>
        </w:tc>
        <w:tc>
          <w:tcPr>
            <w:tcW w:w="1440" w:type="dxa"/>
          </w:tcPr>
          <w:p w14:paraId="4F9CCABC" w14:textId="77777777" w:rsidR="00B54C5B" w:rsidRDefault="0047555B">
            <w:r>
              <w:rPr>
                <w:sz w:val="18"/>
              </w:rPr>
              <w:t>€-1,440.38</w:t>
            </w:r>
          </w:p>
        </w:tc>
        <w:tc>
          <w:tcPr>
            <w:tcW w:w="1440" w:type="dxa"/>
          </w:tcPr>
          <w:p w14:paraId="4D1A6956" w14:textId="77777777" w:rsidR="00B54C5B" w:rsidRDefault="0047555B">
            <w:r>
              <w:rPr>
                <w:sz w:val="18"/>
              </w:rPr>
              <w:t>€-205.21</w:t>
            </w:r>
          </w:p>
        </w:tc>
      </w:tr>
      <w:tr w:rsidR="00B54C5B" w14:paraId="0709FAFD" w14:textId="77777777">
        <w:trPr>
          <w:jc w:val="center"/>
        </w:trPr>
        <w:tc>
          <w:tcPr>
            <w:tcW w:w="1440" w:type="dxa"/>
          </w:tcPr>
          <w:p w14:paraId="23F5C59B" w14:textId="77777777" w:rsidR="00B54C5B" w:rsidRDefault="0047555B">
            <w:r>
              <w:rPr>
                <w:sz w:val="18"/>
              </w:rPr>
              <w:t>2029</w:t>
            </w:r>
          </w:p>
        </w:tc>
        <w:tc>
          <w:tcPr>
            <w:tcW w:w="1440" w:type="dxa"/>
          </w:tcPr>
          <w:p w14:paraId="26AA9F88" w14:textId="77777777" w:rsidR="00B54C5B" w:rsidRDefault="0047555B">
            <w:r>
              <w:rPr>
                <w:sz w:val="18"/>
              </w:rPr>
              <w:t>€28,066.67</w:t>
            </w:r>
          </w:p>
        </w:tc>
        <w:tc>
          <w:tcPr>
            <w:tcW w:w="1440" w:type="dxa"/>
          </w:tcPr>
          <w:p w14:paraId="7AB6DE2C" w14:textId="77777777" w:rsidR="00B54C5B" w:rsidRDefault="0047555B">
            <w:r>
              <w:rPr>
                <w:sz w:val="18"/>
              </w:rPr>
              <w:t>€27,833.33</w:t>
            </w:r>
          </w:p>
        </w:tc>
        <w:tc>
          <w:tcPr>
            <w:tcW w:w="1440" w:type="dxa"/>
          </w:tcPr>
          <w:p w14:paraId="54763FE9" w14:textId="77777777" w:rsidR="00B54C5B" w:rsidRDefault="0047555B">
            <w:r>
              <w:rPr>
                <w:sz w:val="18"/>
              </w:rPr>
              <w:t>€233.33</w:t>
            </w:r>
          </w:p>
        </w:tc>
        <w:tc>
          <w:tcPr>
            <w:tcW w:w="1440" w:type="dxa"/>
          </w:tcPr>
          <w:p w14:paraId="577EA649" w14:textId="77777777" w:rsidR="00B54C5B" w:rsidRDefault="0047555B">
            <w:r>
              <w:rPr>
                <w:sz w:val="18"/>
              </w:rPr>
              <w:t>€53.85</w:t>
            </w:r>
          </w:p>
        </w:tc>
        <w:tc>
          <w:tcPr>
            <w:tcW w:w="1440" w:type="dxa"/>
          </w:tcPr>
          <w:p w14:paraId="30BE13CA" w14:textId="77777777" w:rsidR="00B54C5B" w:rsidRDefault="0047555B">
            <w:r>
              <w:rPr>
                <w:sz w:val="18"/>
              </w:rPr>
              <w:t>€7.67</w:t>
            </w:r>
          </w:p>
        </w:tc>
      </w:tr>
      <w:tr w:rsidR="00B54C5B" w14:paraId="47FEF49E" w14:textId="77777777">
        <w:trPr>
          <w:jc w:val="center"/>
        </w:trPr>
        <w:tc>
          <w:tcPr>
            <w:tcW w:w="1440" w:type="dxa"/>
          </w:tcPr>
          <w:p w14:paraId="24EE5DC8" w14:textId="77777777" w:rsidR="00B54C5B" w:rsidRDefault="0047555B">
            <w:r>
              <w:rPr>
                <w:sz w:val="18"/>
              </w:rPr>
              <w:t>2030</w:t>
            </w:r>
          </w:p>
        </w:tc>
        <w:tc>
          <w:tcPr>
            <w:tcW w:w="1440" w:type="dxa"/>
          </w:tcPr>
          <w:p w14:paraId="67907907" w14:textId="77777777" w:rsidR="00B54C5B" w:rsidRDefault="0047555B">
            <w:r>
              <w:rPr>
                <w:sz w:val="18"/>
              </w:rPr>
              <w:t>€61,125.00</w:t>
            </w:r>
          </w:p>
        </w:tc>
        <w:tc>
          <w:tcPr>
            <w:tcW w:w="1440" w:type="dxa"/>
          </w:tcPr>
          <w:p w14:paraId="2C7FE44D" w14:textId="77777777" w:rsidR="00B54C5B" w:rsidRDefault="0047555B">
            <w:r>
              <w:rPr>
                <w:sz w:val="18"/>
              </w:rPr>
              <w:t>€41,416.67</w:t>
            </w:r>
          </w:p>
        </w:tc>
        <w:tc>
          <w:tcPr>
            <w:tcW w:w="1440" w:type="dxa"/>
          </w:tcPr>
          <w:p w14:paraId="416620E2" w14:textId="77777777" w:rsidR="00B54C5B" w:rsidRDefault="0047555B">
            <w:r>
              <w:rPr>
                <w:sz w:val="18"/>
              </w:rPr>
              <w:t>€19,708.33</w:t>
            </w:r>
          </w:p>
        </w:tc>
        <w:tc>
          <w:tcPr>
            <w:tcW w:w="1440" w:type="dxa"/>
          </w:tcPr>
          <w:p w14:paraId="06085FD0" w14:textId="77777777" w:rsidR="00B54C5B" w:rsidRDefault="0047555B">
            <w:r>
              <w:rPr>
                <w:sz w:val="18"/>
              </w:rPr>
              <w:t>€4,548.08</w:t>
            </w:r>
          </w:p>
        </w:tc>
        <w:tc>
          <w:tcPr>
            <w:tcW w:w="1440" w:type="dxa"/>
          </w:tcPr>
          <w:p w14:paraId="0A505CA6" w14:textId="77777777" w:rsidR="00B54C5B" w:rsidRDefault="0047555B">
            <w:r>
              <w:rPr>
                <w:sz w:val="18"/>
              </w:rPr>
              <w:t>€647.95</w:t>
            </w:r>
          </w:p>
        </w:tc>
      </w:tr>
      <w:tr w:rsidR="00B54C5B" w14:paraId="2EAA3B45" w14:textId="77777777">
        <w:trPr>
          <w:jc w:val="center"/>
        </w:trPr>
        <w:tc>
          <w:tcPr>
            <w:tcW w:w="1440" w:type="dxa"/>
          </w:tcPr>
          <w:p w14:paraId="1AFB209A" w14:textId="77777777" w:rsidR="00B54C5B" w:rsidRDefault="0047555B">
            <w:r>
              <w:rPr>
                <w:sz w:val="18"/>
              </w:rPr>
              <w:t>2031</w:t>
            </w:r>
          </w:p>
        </w:tc>
        <w:tc>
          <w:tcPr>
            <w:tcW w:w="1440" w:type="dxa"/>
          </w:tcPr>
          <w:p w14:paraId="2F1E6733" w14:textId="77777777" w:rsidR="00B54C5B" w:rsidRDefault="0047555B">
            <w:r>
              <w:rPr>
                <w:sz w:val="18"/>
              </w:rPr>
              <w:t>€104,416.67</w:t>
            </w:r>
          </w:p>
        </w:tc>
        <w:tc>
          <w:tcPr>
            <w:tcW w:w="1440" w:type="dxa"/>
          </w:tcPr>
          <w:p w14:paraId="3C69CC4B" w14:textId="77777777" w:rsidR="00B54C5B" w:rsidRDefault="0047555B">
            <w:r>
              <w:rPr>
                <w:sz w:val="18"/>
              </w:rPr>
              <w:t>€56,333.33</w:t>
            </w:r>
          </w:p>
        </w:tc>
        <w:tc>
          <w:tcPr>
            <w:tcW w:w="1440" w:type="dxa"/>
          </w:tcPr>
          <w:p w14:paraId="41CF3F00" w14:textId="77777777" w:rsidR="00B54C5B" w:rsidRDefault="0047555B">
            <w:r>
              <w:rPr>
                <w:sz w:val="18"/>
              </w:rPr>
              <w:t>€48,083.33</w:t>
            </w:r>
          </w:p>
        </w:tc>
        <w:tc>
          <w:tcPr>
            <w:tcW w:w="1440" w:type="dxa"/>
          </w:tcPr>
          <w:p w14:paraId="46B0B01A" w14:textId="77777777" w:rsidR="00B54C5B" w:rsidRDefault="0047555B">
            <w:r>
              <w:rPr>
                <w:sz w:val="18"/>
              </w:rPr>
              <w:t>€11,096.15</w:t>
            </w:r>
          </w:p>
        </w:tc>
        <w:tc>
          <w:tcPr>
            <w:tcW w:w="1440" w:type="dxa"/>
          </w:tcPr>
          <w:p w14:paraId="0360ABC4" w14:textId="77777777" w:rsidR="00B54C5B" w:rsidRDefault="0047555B">
            <w:r>
              <w:rPr>
                <w:sz w:val="18"/>
              </w:rPr>
              <w:t>€1,580.82</w:t>
            </w:r>
          </w:p>
        </w:tc>
      </w:tr>
      <w:tr w:rsidR="00B54C5B" w14:paraId="5E57D2BA" w14:textId="77777777">
        <w:trPr>
          <w:jc w:val="center"/>
        </w:trPr>
        <w:tc>
          <w:tcPr>
            <w:tcW w:w="1440" w:type="dxa"/>
          </w:tcPr>
          <w:p w14:paraId="53B0A154" w14:textId="77777777" w:rsidR="00B54C5B" w:rsidRDefault="0047555B">
            <w:r>
              <w:rPr>
                <w:sz w:val="18"/>
              </w:rPr>
              <w:t>2032</w:t>
            </w:r>
          </w:p>
        </w:tc>
        <w:tc>
          <w:tcPr>
            <w:tcW w:w="1440" w:type="dxa"/>
          </w:tcPr>
          <w:p w14:paraId="3A29F67F" w14:textId="77777777" w:rsidR="00B54C5B" w:rsidRDefault="0047555B">
            <w:r>
              <w:rPr>
                <w:sz w:val="18"/>
              </w:rPr>
              <w:t>€155,533.33</w:t>
            </w:r>
          </w:p>
        </w:tc>
        <w:tc>
          <w:tcPr>
            <w:tcW w:w="1440" w:type="dxa"/>
          </w:tcPr>
          <w:p w14:paraId="76E23DF3" w14:textId="77777777" w:rsidR="00B54C5B" w:rsidRDefault="0047555B">
            <w:r>
              <w:rPr>
                <w:sz w:val="18"/>
              </w:rPr>
              <w:t>€72,750.00</w:t>
            </w:r>
          </w:p>
        </w:tc>
        <w:tc>
          <w:tcPr>
            <w:tcW w:w="1440" w:type="dxa"/>
          </w:tcPr>
          <w:p w14:paraId="606F8EFB" w14:textId="77777777" w:rsidR="00B54C5B" w:rsidRDefault="0047555B">
            <w:r>
              <w:rPr>
                <w:sz w:val="18"/>
              </w:rPr>
              <w:t>€82,783.33</w:t>
            </w:r>
          </w:p>
        </w:tc>
        <w:tc>
          <w:tcPr>
            <w:tcW w:w="1440" w:type="dxa"/>
          </w:tcPr>
          <w:p w14:paraId="32CD2F31" w14:textId="77777777" w:rsidR="00B54C5B" w:rsidRDefault="0047555B">
            <w:r>
              <w:rPr>
                <w:sz w:val="18"/>
              </w:rPr>
              <w:t>€19,103.85</w:t>
            </w:r>
          </w:p>
        </w:tc>
        <w:tc>
          <w:tcPr>
            <w:tcW w:w="1440" w:type="dxa"/>
          </w:tcPr>
          <w:p w14:paraId="049835E2" w14:textId="77777777" w:rsidR="00B54C5B" w:rsidRDefault="0047555B">
            <w:r>
              <w:rPr>
                <w:sz w:val="18"/>
              </w:rPr>
              <w:t>€2,721.64</w:t>
            </w:r>
          </w:p>
        </w:tc>
      </w:tr>
      <w:tr w:rsidR="00B54C5B" w14:paraId="453F7978" w14:textId="77777777">
        <w:trPr>
          <w:jc w:val="center"/>
        </w:trPr>
        <w:tc>
          <w:tcPr>
            <w:tcW w:w="1440" w:type="dxa"/>
          </w:tcPr>
          <w:p w14:paraId="6A3C092D" w14:textId="77777777" w:rsidR="00B54C5B" w:rsidRDefault="0047555B">
            <w:r>
              <w:rPr>
                <w:sz w:val="18"/>
              </w:rPr>
              <w:t>2033</w:t>
            </w:r>
          </w:p>
        </w:tc>
        <w:tc>
          <w:tcPr>
            <w:tcW w:w="1440" w:type="dxa"/>
          </w:tcPr>
          <w:p w14:paraId="1C38FADC" w14:textId="77777777" w:rsidR="00B54C5B" w:rsidRDefault="0047555B">
            <w:r>
              <w:rPr>
                <w:sz w:val="18"/>
              </w:rPr>
              <w:t>€214,250.00</w:t>
            </w:r>
          </w:p>
        </w:tc>
        <w:tc>
          <w:tcPr>
            <w:tcW w:w="1440" w:type="dxa"/>
          </w:tcPr>
          <w:p w14:paraId="50FC98E5" w14:textId="77777777" w:rsidR="00B54C5B" w:rsidRDefault="0047555B">
            <w:r>
              <w:rPr>
                <w:sz w:val="18"/>
              </w:rPr>
              <w:t>€88,750.00</w:t>
            </w:r>
          </w:p>
        </w:tc>
        <w:tc>
          <w:tcPr>
            <w:tcW w:w="1440" w:type="dxa"/>
          </w:tcPr>
          <w:p w14:paraId="05827445" w14:textId="77777777" w:rsidR="00B54C5B" w:rsidRDefault="0047555B">
            <w:r>
              <w:rPr>
                <w:sz w:val="18"/>
              </w:rPr>
              <w:t>€125,500.00</w:t>
            </w:r>
          </w:p>
        </w:tc>
        <w:tc>
          <w:tcPr>
            <w:tcW w:w="1440" w:type="dxa"/>
          </w:tcPr>
          <w:p w14:paraId="78B31DD4" w14:textId="77777777" w:rsidR="00B54C5B" w:rsidRDefault="0047555B">
            <w:r>
              <w:rPr>
                <w:sz w:val="18"/>
              </w:rPr>
              <w:t>€28,961.54</w:t>
            </w:r>
          </w:p>
        </w:tc>
        <w:tc>
          <w:tcPr>
            <w:tcW w:w="1440" w:type="dxa"/>
          </w:tcPr>
          <w:p w14:paraId="0A8C5903" w14:textId="77777777" w:rsidR="00B54C5B" w:rsidRDefault="0047555B">
            <w:r>
              <w:rPr>
                <w:sz w:val="18"/>
              </w:rPr>
              <w:t>€4,126.03</w:t>
            </w:r>
          </w:p>
        </w:tc>
      </w:tr>
      <w:tr w:rsidR="00B54C5B" w14:paraId="6B102587" w14:textId="77777777">
        <w:trPr>
          <w:jc w:val="center"/>
        </w:trPr>
        <w:tc>
          <w:tcPr>
            <w:tcW w:w="1440" w:type="dxa"/>
          </w:tcPr>
          <w:p w14:paraId="2F23BEF8" w14:textId="77777777" w:rsidR="00B54C5B" w:rsidRDefault="0047555B">
            <w:r>
              <w:rPr>
                <w:sz w:val="18"/>
              </w:rPr>
              <w:t>2034</w:t>
            </w:r>
          </w:p>
        </w:tc>
        <w:tc>
          <w:tcPr>
            <w:tcW w:w="1440" w:type="dxa"/>
          </w:tcPr>
          <w:p w14:paraId="096209C9" w14:textId="77777777" w:rsidR="00B54C5B" w:rsidRDefault="0047555B">
            <w:r>
              <w:rPr>
                <w:sz w:val="18"/>
              </w:rPr>
              <w:t>€279,833.33</w:t>
            </w:r>
          </w:p>
        </w:tc>
        <w:tc>
          <w:tcPr>
            <w:tcW w:w="1440" w:type="dxa"/>
          </w:tcPr>
          <w:p w14:paraId="111E27C2" w14:textId="77777777" w:rsidR="00B54C5B" w:rsidRDefault="0047555B">
            <w:r>
              <w:rPr>
                <w:sz w:val="18"/>
              </w:rPr>
              <w:t>€105,166.67</w:t>
            </w:r>
          </w:p>
        </w:tc>
        <w:tc>
          <w:tcPr>
            <w:tcW w:w="1440" w:type="dxa"/>
          </w:tcPr>
          <w:p w14:paraId="4CE7F8BF" w14:textId="77777777" w:rsidR="00B54C5B" w:rsidRDefault="0047555B">
            <w:r>
              <w:rPr>
                <w:sz w:val="18"/>
              </w:rPr>
              <w:t>€174,666.67</w:t>
            </w:r>
          </w:p>
        </w:tc>
        <w:tc>
          <w:tcPr>
            <w:tcW w:w="1440" w:type="dxa"/>
          </w:tcPr>
          <w:p w14:paraId="7A3E84DC" w14:textId="77777777" w:rsidR="00B54C5B" w:rsidRDefault="0047555B">
            <w:r>
              <w:rPr>
                <w:sz w:val="18"/>
              </w:rPr>
              <w:t>€40,307.69</w:t>
            </w:r>
          </w:p>
        </w:tc>
        <w:tc>
          <w:tcPr>
            <w:tcW w:w="1440" w:type="dxa"/>
          </w:tcPr>
          <w:p w14:paraId="4B7BE515" w14:textId="77777777" w:rsidR="00B54C5B" w:rsidRDefault="0047555B">
            <w:r>
              <w:rPr>
                <w:sz w:val="18"/>
              </w:rPr>
              <w:t>€5,742.47</w:t>
            </w:r>
          </w:p>
        </w:tc>
      </w:tr>
      <w:tr w:rsidR="00B54C5B" w14:paraId="4CE130F5" w14:textId="77777777">
        <w:trPr>
          <w:jc w:val="center"/>
        </w:trPr>
        <w:tc>
          <w:tcPr>
            <w:tcW w:w="1440" w:type="dxa"/>
          </w:tcPr>
          <w:p w14:paraId="657C9025" w14:textId="77777777" w:rsidR="00B54C5B" w:rsidRDefault="0047555B">
            <w:r>
              <w:rPr>
                <w:sz w:val="18"/>
              </w:rPr>
              <w:t>2035</w:t>
            </w:r>
          </w:p>
        </w:tc>
        <w:tc>
          <w:tcPr>
            <w:tcW w:w="1440" w:type="dxa"/>
          </w:tcPr>
          <w:p w14:paraId="76B2CF0E" w14:textId="77777777" w:rsidR="00B54C5B" w:rsidRDefault="0047555B">
            <w:r>
              <w:rPr>
                <w:sz w:val="18"/>
              </w:rPr>
              <w:t>€353,500.00</w:t>
            </w:r>
          </w:p>
        </w:tc>
        <w:tc>
          <w:tcPr>
            <w:tcW w:w="1440" w:type="dxa"/>
          </w:tcPr>
          <w:p w14:paraId="44BE3057" w14:textId="77777777" w:rsidR="00B54C5B" w:rsidRDefault="0047555B">
            <w:r>
              <w:rPr>
                <w:sz w:val="18"/>
              </w:rPr>
              <w:t>€122,500.00</w:t>
            </w:r>
          </w:p>
        </w:tc>
        <w:tc>
          <w:tcPr>
            <w:tcW w:w="1440" w:type="dxa"/>
          </w:tcPr>
          <w:p w14:paraId="4F5154F1" w14:textId="77777777" w:rsidR="00B54C5B" w:rsidRDefault="0047555B">
            <w:r>
              <w:rPr>
                <w:sz w:val="18"/>
              </w:rPr>
              <w:t>€231,000.00</w:t>
            </w:r>
          </w:p>
        </w:tc>
        <w:tc>
          <w:tcPr>
            <w:tcW w:w="1440" w:type="dxa"/>
          </w:tcPr>
          <w:p w14:paraId="7E348B7F" w14:textId="77777777" w:rsidR="00B54C5B" w:rsidRDefault="0047555B">
            <w:r>
              <w:rPr>
                <w:sz w:val="18"/>
              </w:rPr>
              <w:t>€53,307.69</w:t>
            </w:r>
          </w:p>
        </w:tc>
        <w:tc>
          <w:tcPr>
            <w:tcW w:w="1440" w:type="dxa"/>
          </w:tcPr>
          <w:p w14:paraId="40D88132" w14:textId="77777777" w:rsidR="00B54C5B" w:rsidRDefault="0047555B">
            <w:r>
              <w:rPr>
                <w:sz w:val="18"/>
              </w:rPr>
              <w:t>€7,594.52</w:t>
            </w:r>
          </w:p>
        </w:tc>
      </w:tr>
    </w:tbl>
    <w:p w14:paraId="76200004" w14:textId="77777777" w:rsidR="00B54C5B" w:rsidRDefault="0047555B">
      <w:pPr>
        <w:pStyle w:val="Heading2"/>
      </w:pPr>
      <w:r>
        <w:t>6.2 Revenue Breakdown by Source (Annual)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54C5B" w14:paraId="02973303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44AD9190" w14:textId="77777777" w:rsidR="00B54C5B" w:rsidRDefault="0047555B"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w="1728" w:type="dxa"/>
            <w:shd w:val="clear" w:color="auto" w:fill="1F4E79"/>
          </w:tcPr>
          <w:p w14:paraId="51B621BF" w14:textId="77777777" w:rsidR="00B54C5B" w:rsidRDefault="0047555B">
            <w:r>
              <w:rPr>
                <w:b/>
                <w:color w:val="FFFFFF"/>
                <w:sz w:val="18"/>
              </w:rPr>
              <w:t>Transaction Fees</w:t>
            </w:r>
          </w:p>
        </w:tc>
        <w:tc>
          <w:tcPr>
            <w:tcW w:w="1728" w:type="dxa"/>
            <w:shd w:val="clear" w:color="auto" w:fill="1F4E79"/>
          </w:tcPr>
          <w:p w14:paraId="53396D75" w14:textId="77777777" w:rsidR="00B54C5B" w:rsidRDefault="0047555B">
            <w:r>
              <w:rPr>
                <w:b/>
                <w:color w:val="FFFFFF"/>
                <w:sz w:val="18"/>
              </w:rPr>
              <w:t>SKU Sales</w:t>
            </w:r>
          </w:p>
        </w:tc>
        <w:tc>
          <w:tcPr>
            <w:tcW w:w="1728" w:type="dxa"/>
            <w:shd w:val="clear" w:color="auto" w:fill="1F4E79"/>
          </w:tcPr>
          <w:p w14:paraId="5D290FDF" w14:textId="77777777" w:rsidR="00B54C5B" w:rsidRDefault="0047555B">
            <w:r>
              <w:rPr>
                <w:b/>
                <w:color w:val="FFFFFF"/>
                <w:sz w:val="18"/>
              </w:rPr>
              <w:t>Advertising</w:t>
            </w:r>
          </w:p>
        </w:tc>
        <w:tc>
          <w:tcPr>
            <w:tcW w:w="1728" w:type="dxa"/>
            <w:shd w:val="clear" w:color="auto" w:fill="1F4E79"/>
          </w:tcPr>
          <w:p w14:paraId="0B52CD35" w14:textId="77777777" w:rsidR="00B54C5B" w:rsidRDefault="0047555B">
            <w:r>
              <w:rPr>
                <w:b/>
                <w:color w:val="FFFFFF"/>
                <w:sz w:val="18"/>
              </w:rPr>
              <w:t>Total Revenue</w:t>
            </w:r>
          </w:p>
        </w:tc>
      </w:tr>
      <w:tr w:rsidR="00B54C5B" w14:paraId="2A6D39A0" w14:textId="77777777">
        <w:trPr>
          <w:jc w:val="center"/>
        </w:trPr>
        <w:tc>
          <w:tcPr>
            <w:tcW w:w="1728" w:type="dxa"/>
          </w:tcPr>
          <w:p w14:paraId="7D8CBBE0" w14:textId="77777777" w:rsidR="00B54C5B" w:rsidRDefault="0047555B">
            <w:r>
              <w:rPr>
                <w:sz w:val="18"/>
              </w:rPr>
              <w:t>2026</w:t>
            </w:r>
          </w:p>
        </w:tc>
        <w:tc>
          <w:tcPr>
            <w:tcW w:w="1728" w:type="dxa"/>
          </w:tcPr>
          <w:p w14:paraId="1B106CA7" w14:textId="77777777" w:rsidR="00B54C5B" w:rsidRDefault="0047555B">
            <w:r>
              <w:rPr>
                <w:sz w:val="18"/>
              </w:rPr>
              <w:t>€3,000</w:t>
            </w:r>
          </w:p>
        </w:tc>
        <w:tc>
          <w:tcPr>
            <w:tcW w:w="1728" w:type="dxa"/>
          </w:tcPr>
          <w:p w14:paraId="6024F8D7" w14:textId="77777777" w:rsidR="00B54C5B" w:rsidRDefault="0047555B">
            <w:r>
              <w:rPr>
                <w:sz w:val="18"/>
              </w:rPr>
              <w:t>€2,400</w:t>
            </w:r>
          </w:p>
        </w:tc>
        <w:tc>
          <w:tcPr>
            <w:tcW w:w="1728" w:type="dxa"/>
          </w:tcPr>
          <w:p w14:paraId="056B3676" w14:textId="77777777" w:rsidR="00B54C5B" w:rsidRDefault="0047555B">
            <w:r>
              <w:rPr>
                <w:sz w:val="18"/>
              </w:rPr>
              <w:t>€0</w:t>
            </w:r>
          </w:p>
        </w:tc>
        <w:tc>
          <w:tcPr>
            <w:tcW w:w="1728" w:type="dxa"/>
          </w:tcPr>
          <w:p w14:paraId="7D1504FC" w14:textId="77777777" w:rsidR="00B54C5B" w:rsidRDefault="0047555B">
            <w:r>
              <w:rPr>
                <w:sz w:val="18"/>
              </w:rPr>
              <w:t>€5,400</w:t>
            </w:r>
          </w:p>
        </w:tc>
      </w:tr>
      <w:tr w:rsidR="00B54C5B" w14:paraId="09903DDC" w14:textId="77777777">
        <w:trPr>
          <w:jc w:val="center"/>
        </w:trPr>
        <w:tc>
          <w:tcPr>
            <w:tcW w:w="1728" w:type="dxa"/>
          </w:tcPr>
          <w:p w14:paraId="3B486F30" w14:textId="77777777" w:rsidR="00B54C5B" w:rsidRDefault="0047555B">
            <w:r>
              <w:rPr>
                <w:sz w:val="18"/>
              </w:rPr>
              <w:t>2027</w:t>
            </w:r>
          </w:p>
        </w:tc>
        <w:tc>
          <w:tcPr>
            <w:tcW w:w="1728" w:type="dxa"/>
          </w:tcPr>
          <w:p w14:paraId="64DE69E3" w14:textId="77777777" w:rsidR="00B54C5B" w:rsidRDefault="0047555B">
            <w:r>
              <w:rPr>
                <w:sz w:val="18"/>
              </w:rPr>
              <w:t>€19,040</w:t>
            </w:r>
          </w:p>
        </w:tc>
        <w:tc>
          <w:tcPr>
            <w:tcW w:w="1728" w:type="dxa"/>
          </w:tcPr>
          <w:p w14:paraId="4391276B" w14:textId="77777777" w:rsidR="00B54C5B" w:rsidRDefault="0047555B">
            <w:r>
              <w:rPr>
                <w:sz w:val="18"/>
              </w:rPr>
              <w:t>€14,000</w:t>
            </w:r>
          </w:p>
        </w:tc>
        <w:tc>
          <w:tcPr>
            <w:tcW w:w="1728" w:type="dxa"/>
          </w:tcPr>
          <w:p w14:paraId="32A21AAD" w14:textId="77777777" w:rsidR="00B54C5B" w:rsidRDefault="0047555B">
            <w:r>
              <w:rPr>
                <w:sz w:val="18"/>
              </w:rPr>
              <w:t>€2,000</w:t>
            </w:r>
          </w:p>
        </w:tc>
        <w:tc>
          <w:tcPr>
            <w:tcW w:w="1728" w:type="dxa"/>
          </w:tcPr>
          <w:p w14:paraId="0FE61A6B" w14:textId="77777777" w:rsidR="00B54C5B" w:rsidRDefault="0047555B">
            <w:r>
              <w:rPr>
                <w:sz w:val="18"/>
              </w:rPr>
              <w:t>€35,040</w:t>
            </w:r>
          </w:p>
        </w:tc>
      </w:tr>
      <w:tr w:rsidR="00B54C5B" w14:paraId="46943EE9" w14:textId="77777777">
        <w:trPr>
          <w:jc w:val="center"/>
        </w:trPr>
        <w:tc>
          <w:tcPr>
            <w:tcW w:w="1728" w:type="dxa"/>
          </w:tcPr>
          <w:p w14:paraId="7DA1E33B" w14:textId="77777777" w:rsidR="00B54C5B" w:rsidRDefault="0047555B">
            <w:r>
              <w:rPr>
                <w:sz w:val="18"/>
              </w:rPr>
              <w:t>2028</w:t>
            </w:r>
          </w:p>
        </w:tc>
        <w:tc>
          <w:tcPr>
            <w:tcW w:w="1728" w:type="dxa"/>
          </w:tcPr>
          <w:p w14:paraId="4697451F" w14:textId="77777777" w:rsidR="00B54C5B" w:rsidRDefault="0047555B">
            <w:r>
              <w:rPr>
                <w:sz w:val="18"/>
              </w:rPr>
              <w:t>€65,100</w:t>
            </w:r>
          </w:p>
        </w:tc>
        <w:tc>
          <w:tcPr>
            <w:tcW w:w="1728" w:type="dxa"/>
          </w:tcPr>
          <w:p w14:paraId="34438550" w14:textId="77777777" w:rsidR="00B54C5B" w:rsidRDefault="0047555B">
            <w:r>
              <w:rPr>
                <w:sz w:val="18"/>
              </w:rPr>
              <w:t>€48,000</w:t>
            </w:r>
          </w:p>
        </w:tc>
        <w:tc>
          <w:tcPr>
            <w:tcW w:w="1728" w:type="dxa"/>
          </w:tcPr>
          <w:p w14:paraId="1D5E19BE" w14:textId="77777777" w:rsidR="00B54C5B" w:rsidRDefault="0047555B">
            <w:r>
              <w:rPr>
                <w:sz w:val="18"/>
              </w:rPr>
              <w:t>€12,000</w:t>
            </w:r>
          </w:p>
        </w:tc>
        <w:tc>
          <w:tcPr>
            <w:tcW w:w="1728" w:type="dxa"/>
          </w:tcPr>
          <w:p w14:paraId="3E0E5308" w14:textId="77777777" w:rsidR="00B54C5B" w:rsidRDefault="0047555B">
            <w:r>
              <w:rPr>
                <w:sz w:val="18"/>
              </w:rPr>
              <w:t>€125,100</w:t>
            </w:r>
          </w:p>
        </w:tc>
      </w:tr>
      <w:tr w:rsidR="00B54C5B" w14:paraId="33A61CFD" w14:textId="77777777">
        <w:trPr>
          <w:jc w:val="center"/>
        </w:trPr>
        <w:tc>
          <w:tcPr>
            <w:tcW w:w="1728" w:type="dxa"/>
          </w:tcPr>
          <w:p w14:paraId="403E44CA" w14:textId="77777777" w:rsidR="00B54C5B" w:rsidRDefault="0047555B">
            <w:r>
              <w:rPr>
                <w:sz w:val="18"/>
              </w:rPr>
              <w:t>2029</w:t>
            </w:r>
          </w:p>
        </w:tc>
        <w:tc>
          <w:tcPr>
            <w:tcW w:w="1728" w:type="dxa"/>
          </w:tcPr>
          <w:p w14:paraId="2FE1D28C" w14:textId="77777777" w:rsidR="00B54C5B" w:rsidRDefault="0047555B">
            <w:r>
              <w:rPr>
                <w:sz w:val="18"/>
              </w:rPr>
              <w:t>€176,800</w:t>
            </w:r>
          </w:p>
        </w:tc>
        <w:tc>
          <w:tcPr>
            <w:tcW w:w="1728" w:type="dxa"/>
          </w:tcPr>
          <w:p w14:paraId="0557248C" w14:textId="77777777" w:rsidR="00B54C5B" w:rsidRDefault="0047555B">
            <w:r>
              <w:rPr>
                <w:sz w:val="18"/>
              </w:rPr>
              <w:t>€125,000</w:t>
            </w:r>
          </w:p>
        </w:tc>
        <w:tc>
          <w:tcPr>
            <w:tcW w:w="1728" w:type="dxa"/>
          </w:tcPr>
          <w:p w14:paraId="7B21C09C" w14:textId="77777777" w:rsidR="00B54C5B" w:rsidRDefault="0047555B">
            <w:r>
              <w:rPr>
                <w:sz w:val="18"/>
              </w:rPr>
              <w:t>€35,000</w:t>
            </w:r>
          </w:p>
        </w:tc>
        <w:tc>
          <w:tcPr>
            <w:tcW w:w="1728" w:type="dxa"/>
          </w:tcPr>
          <w:p w14:paraId="58E711E3" w14:textId="77777777" w:rsidR="00B54C5B" w:rsidRDefault="0047555B">
            <w:r>
              <w:rPr>
                <w:sz w:val="18"/>
              </w:rPr>
              <w:t>€336,800</w:t>
            </w:r>
          </w:p>
        </w:tc>
      </w:tr>
      <w:tr w:rsidR="00B54C5B" w14:paraId="1EE0A751" w14:textId="77777777">
        <w:trPr>
          <w:jc w:val="center"/>
        </w:trPr>
        <w:tc>
          <w:tcPr>
            <w:tcW w:w="1728" w:type="dxa"/>
          </w:tcPr>
          <w:p w14:paraId="06B2E27E" w14:textId="77777777" w:rsidR="00B54C5B" w:rsidRDefault="0047555B">
            <w:r>
              <w:rPr>
                <w:sz w:val="18"/>
              </w:rPr>
              <w:t>2030</w:t>
            </w:r>
          </w:p>
        </w:tc>
        <w:tc>
          <w:tcPr>
            <w:tcW w:w="1728" w:type="dxa"/>
          </w:tcPr>
          <w:p w14:paraId="17A7A151" w14:textId="77777777" w:rsidR="00B54C5B" w:rsidRDefault="0047555B">
            <w:r>
              <w:rPr>
                <w:sz w:val="18"/>
              </w:rPr>
              <w:t>€388,500</w:t>
            </w:r>
          </w:p>
        </w:tc>
        <w:tc>
          <w:tcPr>
            <w:tcW w:w="1728" w:type="dxa"/>
          </w:tcPr>
          <w:p w14:paraId="14E453FB" w14:textId="77777777" w:rsidR="00B54C5B" w:rsidRDefault="0047555B">
            <w:r>
              <w:rPr>
                <w:sz w:val="18"/>
              </w:rPr>
              <w:t>€265,000</w:t>
            </w:r>
          </w:p>
        </w:tc>
        <w:tc>
          <w:tcPr>
            <w:tcW w:w="1728" w:type="dxa"/>
          </w:tcPr>
          <w:p w14:paraId="16767677" w14:textId="77777777" w:rsidR="00B54C5B" w:rsidRDefault="0047555B">
            <w:r>
              <w:rPr>
                <w:sz w:val="18"/>
              </w:rPr>
              <w:t>€80,000</w:t>
            </w:r>
          </w:p>
        </w:tc>
        <w:tc>
          <w:tcPr>
            <w:tcW w:w="1728" w:type="dxa"/>
          </w:tcPr>
          <w:p w14:paraId="59AB6222" w14:textId="77777777" w:rsidR="00B54C5B" w:rsidRDefault="0047555B">
            <w:r>
              <w:rPr>
                <w:sz w:val="18"/>
              </w:rPr>
              <w:t>€733,500</w:t>
            </w:r>
          </w:p>
        </w:tc>
      </w:tr>
      <w:tr w:rsidR="00B54C5B" w14:paraId="0E7540F3" w14:textId="77777777">
        <w:trPr>
          <w:jc w:val="center"/>
        </w:trPr>
        <w:tc>
          <w:tcPr>
            <w:tcW w:w="1728" w:type="dxa"/>
          </w:tcPr>
          <w:p w14:paraId="2B7F96A9" w14:textId="77777777" w:rsidR="00B54C5B" w:rsidRDefault="0047555B">
            <w:r>
              <w:rPr>
                <w:sz w:val="18"/>
              </w:rPr>
              <w:t>2031</w:t>
            </w:r>
          </w:p>
        </w:tc>
        <w:tc>
          <w:tcPr>
            <w:tcW w:w="1728" w:type="dxa"/>
          </w:tcPr>
          <w:p w14:paraId="58C388C4" w14:textId="77777777" w:rsidR="00B54C5B" w:rsidRDefault="0047555B">
            <w:r>
              <w:rPr>
                <w:sz w:val="18"/>
              </w:rPr>
              <w:t>€688,000</w:t>
            </w:r>
          </w:p>
        </w:tc>
        <w:tc>
          <w:tcPr>
            <w:tcW w:w="1728" w:type="dxa"/>
          </w:tcPr>
          <w:p w14:paraId="6062A9F5" w14:textId="77777777" w:rsidR="00B54C5B" w:rsidRDefault="0047555B">
            <w:r>
              <w:rPr>
                <w:sz w:val="18"/>
              </w:rPr>
              <w:t>€420,000</w:t>
            </w:r>
          </w:p>
        </w:tc>
        <w:tc>
          <w:tcPr>
            <w:tcW w:w="1728" w:type="dxa"/>
          </w:tcPr>
          <w:p w14:paraId="441F0547" w14:textId="77777777" w:rsidR="00B54C5B" w:rsidRDefault="0047555B">
            <w:r>
              <w:rPr>
                <w:sz w:val="18"/>
              </w:rPr>
              <w:t>€145,000</w:t>
            </w:r>
          </w:p>
        </w:tc>
        <w:tc>
          <w:tcPr>
            <w:tcW w:w="1728" w:type="dxa"/>
          </w:tcPr>
          <w:p w14:paraId="751A567F" w14:textId="77777777" w:rsidR="00B54C5B" w:rsidRDefault="0047555B">
            <w:r>
              <w:rPr>
                <w:sz w:val="18"/>
              </w:rPr>
              <w:t>€1,253,000</w:t>
            </w:r>
          </w:p>
        </w:tc>
      </w:tr>
      <w:tr w:rsidR="00B54C5B" w14:paraId="5677386B" w14:textId="77777777">
        <w:trPr>
          <w:jc w:val="center"/>
        </w:trPr>
        <w:tc>
          <w:tcPr>
            <w:tcW w:w="1728" w:type="dxa"/>
          </w:tcPr>
          <w:p w14:paraId="434952AA" w14:textId="77777777" w:rsidR="00B54C5B" w:rsidRDefault="0047555B">
            <w:r>
              <w:rPr>
                <w:sz w:val="18"/>
              </w:rPr>
              <w:t>2032</w:t>
            </w:r>
          </w:p>
        </w:tc>
        <w:tc>
          <w:tcPr>
            <w:tcW w:w="1728" w:type="dxa"/>
          </w:tcPr>
          <w:p w14:paraId="6EF519EC" w14:textId="77777777" w:rsidR="00B54C5B" w:rsidRDefault="0047555B">
            <w:r>
              <w:rPr>
                <w:sz w:val="18"/>
              </w:rPr>
              <w:t>€1,066,400</w:t>
            </w:r>
          </w:p>
        </w:tc>
        <w:tc>
          <w:tcPr>
            <w:tcW w:w="1728" w:type="dxa"/>
          </w:tcPr>
          <w:p w14:paraId="4BF06E97" w14:textId="77777777" w:rsidR="00B54C5B" w:rsidRDefault="0047555B">
            <w:r>
              <w:rPr>
                <w:sz w:val="18"/>
              </w:rPr>
              <w:t>€580,000</w:t>
            </w:r>
          </w:p>
        </w:tc>
        <w:tc>
          <w:tcPr>
            <w:tcW w:w="1728" w:type="dxa"/>
          </w:tcPr>
          <w:p w14:paraId="61CF7A6F" w14:textId="77777777" w:rsidR="00B54C5B" w:rsidRDefault="0047555B">
            <w:r>
              <w:rPr>
                <w:sz w:val="18"/>
              </w:rPr>
              <w:t>€220,000</w:t>
            </w:r>
          </w:p>
        </w:tc>
        <w:tc>
          <w:tcPr>
            <w:tcW w:w="1728" w:type="dxa"/>
          </w:tcPr>
          <w:p w14:paraId="6F98DD85" w14:textId="77777777" w:rsidR="00B54C5B" w:rsidRDefault="0047555B">
            <w:r>
              <w:rPr>
                <w:sz w:val="18"/>
              </w:rPr>
              <w:t>€1,866,400</w:t>
            </w:r>
          </w:p>
        </w:tc>
      </w:tr>
      <w:tr w:rsidR="00B54C5B" w14:paraId="4A5232E2" w14:textId="77777777">
        <w:trPr>
          <w:jc w:val="center"/>
        </w:trPr>
        <w:tc>
          <w:tcPr>
            <w:tcW w:w="1728" w:type="dxa"/>
          </w:tcPr>
          <w:p w14:paraId="36BC3983" w14:textId="77777777" w:rsidR="00B54C5B" w:rsidRDefault="0047555B">
            <w:r>
              <w:rPr>
                <w:sz w:val="18"/>
              </w:rPr>
              <w:t>2033</w:t>
            </w:r>
          </w:p>
        </w:tc>
        <w:tc>
          <w:tcPr>
            <w:tcW w:w="1728" w:type="dxa"/>
          </w:tcPr>
          <w:p w14:paraId="6DF72BDB" w14:textId="77777777" w:rsidR="00B54C5B" w:rsidRDefault="0047555B">
            <w:r>
              <w:rPr>
                <w:sz w:val="18"/>
              </w:rPr>
              <w:t>€1,541,000</w:t>
            </w:r>
          </w:p>
        </w:tc>
        <w:tc>
          <w:tcPr>
            <w:tcW w:w="1728" w:type="dxa"/>
          </w:tcPr>
          <w:p w14:paraId="3E5A6586" w14:textId="77777777" w:rsidR="00B54C5B" w:rsidRDefault="0047555B">
            <w:r>
              <w:rPr>
                <w:sz w:val="18"/>
              </w:rPr>
              <w:t>€720,000</w:t>
            </w:r>
          </w:p>
        </w:tc>
        <w:tc>
          <w:tcPr>
            <w:tcW w:w="1728" w:type="dxa"/>
          </w:tcPr>
          <w:p w14:paraId="2CF58DFD" w14:textId="77777777" w:rsidR="00B54C5B" w:rsidRDefault="0047555B">
            <w:r>
              <w:rPr>
                <w:sz w:val="18"/>
              </w:rPr>
              <w:t>€310,000</w:t>
            </w:r>
          </w:p>
        </w:tc>
        <w:tc>
          <w:tcPr>
            <w:tcW w:w="1728" w:type="dxa"/>
          </w:tcPr>
          <w:p w14:paraId="6354E140" w14:textId="77777777" w:rsidR="00B54C5B" w:rsidRDefault="0047555B">
            <w:r>
              <w:rPr>
                <w:sz w:val="18"/>
              </w:rPr>
              <w:t>€2,571,000</w:t>
            </w:r>
          </w:p>
        </w:tc>
      </w:tr>
      <w:tr w:rsidR="00B54C5B" w14:paraId="3E6F4287" w14:textId="77777777">
        <w:trPr>
          <w:jc w:val="center"/>
        </w:trPr>
        <w:tc>
          <w:tcPr>
            <w:tcW w:w="1728" w:type="dxa"/>
          </w:tcPr>
          <w:p w14:paraId="4E76F1C0" w14:textId="77777777" w:rsidR="00B54C5B" w:rsidRDefault="0047555B">
            <w:r>
              <w:rPr>
                <w:sz w:val="18"/>
              </w:rPr>
              <w:t>2034</w:t>
            </w:r>
          </w:p>
        </w:tc>
        <w:tc>
          <w:tcPr>
            <w:tcW w:w="1728" w:type="dxa"/>
          </w:tcPr>
          <w:p w14:paraId="442530EF" w14:textId="77777777" w:rsidR="00B54C5B" w:rsidRDefault="0047555B">
            <w:r>
              <w:rPr>
                <w:sz w:val="18"/>
              </w:rPr>
              <w:t>€2,058,000</w:t>
            </w:r>
          </w:p>
        </w:tc>
        <w:tc>
          <w:tcPr>
            <w:tcW w:w="1728" w:type="dxa"/>
          </w:tcPr>
          <w:p w14:paraId="61D32706" w14:textId="77777777" w:rsidR="00B54C5B" w:rsidRDefault="0047555B">
            <w:r>
              <w:rPr>
                <w:sz w:val="18"/>
              </w:rPr>
              <w:t>€880,000</w:t>
            </w:r>
          </w:p>
        </w:tc>
        <w:tc>
          <w:tcPr>
            <w:tcW w:w="1728" w:type="dxa"/>
          </w:tcPr>
          <w:p w14:paraId="7C8D0816" w14:textId="77777777" w:rsidR="00B54C5B" w:rsidRDefault="0047555B">
            <w:r>
              <w:rPr>
                <w:sz w:val="18"/>
              </w:rPr>
              <w:t>€420,000</w:t>
            </w:r>
          </w:p>
        </w:tc>
        <w:tc>
          <w:tcPr>
            <w:tcW w:w="1728" w:type="dxa"/>
          </w:tcPr>
          <w:p w14:paraId="497C3E4F" w14:textId="77777777" w:rsidR="00B54C5B" w:rsidRDefault="0047555B">
            <w:r>
              <w:rPr>
                <w:sz w:val="18"/>
              </w:rPr>
              <w:t>€3,358,000</w:t>
            </w:r>
          </w:p>
        </w:tc>
      </w:tr>
      <w:tr w:rsidR="00B54C5B" w14:paraId="5BAC744F" w14:textId="77777777">
        <w:trPr>
          <w:jc w:val="center"/>
        </w:trPr>
        <w:tc>
          <w:tcPr>
            <w:tcW w:w="1728" w:type="dxa"/>
          </w:tcPr>
          <w:p w14:paraId="4D58091D" w14:textId="77777777" w:rsidR="00B54C5B" w:rsidRDefault="0047555B">
            <w:r>
              <w:rPr>
                <w:sz w:val="18"/>
              </w:rPr>
              <w:t>2035</w:t>
            </w:r>
          </w:p>
        </w:tc>
        <w:tc>
          <w:tcPr>
            <w:tcW w:w="1728" w:type="dxa"/>
          </w:tcPr>
          <w:p w14:paraId="45626FBB" w14:textId="77777777" w:rsidR="00B54C5B" w:rsidRDefault="0047555B">
            <w:r>
              <w:rPr>
                <w:sz w:val="18"/>
              </w:rPr>
              <w:t>€2,652,000</w:t>
            </w:r>
          </w:p>
        </w:tc>
        <w:tc>
          <w:tcPr>
            <w:tcW w:w="1728" w:type="dxa"/>
          </w:tcPr>
          <w:p w14:paraId="6C653CBC" w14:textId="77777777" w:rsidR="00B54C5B" w:rsidRDefault="0047555B">
            <w:r>
              <w:rPr>
                <w:sz w:val="18"/>
              </w:rPr>
              <w:t>€1,050,000</w:t>
            </w:r>
          </w:p>
        </w:tc>
        <w:tc>
          <w:tcPr>
            <w:tcW w:w="1728" w:type="dxa"/>
          </w:tcPr>
          <w:p w14:paraId="02D7F668" w14:textId="77777777" w:rsidR="00B54C5B" w:rsidRDefault="0047555B">
            <w:r>
              <w:rPr>
                <w:sz w:val="18"/>
              </w:rPr>
              <w:t>€540,000</w:t>
            </w:r>
          </w:p>
        </w:tc>
        <w:tc>
          <w:tcPr>
            <w:tcW w:w="1728" w:type="dxa"/>
          </w:tcPr>
          <w:p w14:paraId="32149BDE" w14:textId="77777777" w:rsidR="00B54C5B" w:rsidRDefault="0047555B">
            <w:r>
              <w:rPr>
                <w:sz w:val="18"/>
              </w:rPr>
              <w:t>€4,242,000</w:t>
            </w:r>
          </w:p>
        </w:tc>
      </w:tr>
    </w:tbl>
    <w:p w14:paraId="01F6D152" w14:textId="77777777" w:rsidR="00B54C5B" w:rsidRDefault="0047555B">
      <w:pPr>
        <w:pStyle w:val="Heading2"/>
      </w:pPr>
      <w:r>
        <w:t>6.3 Cost Breakdown by Category (Annual)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54C5B" w14:paraId="0B0884D6" w14:textId="77777777">
        <w:trPr>
          <w:jc w:val="center"/>
        </w:trPr>
        <w:tc>
          <w:tcPr>
            <w:tcW w:w="1234" w:type="dxa"/>
            <w:shd w:val="clear" w:color="auto" w:fill="1F4E79"/>
          </w:tcPr>
          <w:p w14:paraId="74C8E95D" w14:textId="77777777" w:rsidR="00B54C5B" w:rsidRDefault="0047555B"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w="1234" w:type="dxa"/>
            <w:shd w:val="clear" w:color="auto" w:fill="1F4E79"/>
          </w:tcPr>
          <w:p w14:paraId="5AAD85EE" w14:textId="77777777" w:rsidR="00B54C5B" w:rsidRDefault="0047555B">
            <w:r>
              <w:rPr>
                <w:b/>
                <w:color w:val="FFFFFF"/>
                <w:sz w:val="18"/>
              </w:rPr>
              <w:t>Staff</w:t>
            </w:r>
          </w:p>
        </w:tc>
        <w:tc>
          <w:tcPr>
            <w:tcW w:w="1234" w:type="dxa"/>
            <w:shd w:val="clear" w:color="auto" w:fill="1F4E79"/>
          </w:tcPr>
          <w:p w14:paraId="4DF7D0A7" w14:textId="77777777" w:rsidR="00B54C5B" w:rsidRDefault="0047555B">
            <w:r>
              <w:rPr>
                <w:b/>
                <w:color w:val="FFFFFF"/>
                <w:sz w:val="18"/>
              </w:rPr>
              <w:t>Marketing</w:t>
            </w:r>
          </w:p>
        </w:tc>
        <w:tc>
          <w:tcPr>
            <w:tcW w:w="1234" w:type="dxa"/>
            <w:shd w:val="clear" w:color="auto" w:fill="1F4E79"/>
          </w:tcPr>
          <w:p w14:paraId="370C84AA" w14:textId="77777777" w:rsidR="00B54C5B" w:rsidRDefault="0047555B">
            <w:r>
              <w:rPr>
                <w:b/>
                <w:color w:val="FFFFFF"/>
                <w:sz w:val="18"/>
              </w:rPr>
              <w:t>Infra+Tools</w:t>
            </w:r>
          </w:p>
        </w:tc>
        <w:tc>
          <w:tcPr>
            <w:tcW w:w="1234" w:type="dxa"/>
            <w:shd w:val="clear" w:color="auto" w:fill="1F4E79"/>
          </w:tcPr>
          <w:p w14:paraId="764A3A1B" w14:textId="77777777" w:rsidR="00B54C5B" w:rsidRDefault="0047555B">
            <w:r>
              <w:rPr>
                <w:b/>
                <w:color w:val="FFFFFF"/>
                <w:sz w:val="18"/>
              </w:rPr>
              <w:t>Stripe</w:t>
            </w:r>
          </w:p>
        </w:tc>
        <w:tc>
          <w:tcPr>
            <w:tcW w:w="1234" w:type="dxa"/>
            <w:shd w:val="clear" w:color="auto" w:fill="1F4E79"/>
          </w:tcPr>
          <w:p w14:paraId="18A42189" w14:textId="77777777" w:rsidR="00B54C5B" w:rsidRDefault="0047555B">
            <w:r>
              <w:rPr>
                <w:b/>
                <w:color w:val="FFFFFF"/>
                <w:sz w:val="18"/>
              </w:rPr>
              <w:t>Legal+Other</w:t>
            </w:r>
          </w:p>
        </w:tc>
        <w:tc>
          <w:tcPr>
            <w:tcW w:w="1234" w:type="dxa"/>
            <w:shd w:val="clear" w:color="auto" w:fill="1F4E79"/>
          </w:tcPr>
          <w:p w14:paraId="6BA744D5" w14:textId="77777777" w:rsidR="00B54C5B" w:rsidRDefault="0047555B">
            <w:r>
              <w:rPr>
                <w:b/>
                <w:color w:val="FFFFFF"/>
                <w:sz w:val="18"/>
              </w:rPr>
              <w:t>Total OpEx</w:t>
            </w:r>
          </w:p>
        </w:tc>
      </w:tr>
      <w:tr w:rsidR="00B54C5B" w14:paraId="477CBD27" w14:textId="77777777">
        <w:trPr>
          <w:jc w:val="center"/>
        </w:trPr>
        <w:tc>
          <w:tcPr>
            <w:tcW w:w="1234" w:type="dxa"/>
          </w:tcPr>
          <w:p w14:paraId="60DCB71E" w14:textId="77777777" w:rsidR="00B54C5B" w:rsidRDefault="0047555B">
            <w:r>
              <w:rPr>
                <w:sz w:val="18"/>
              </w:rPr>
              <w:t>2026</w:t>
            </w:r>
          </w:p>
        </w:tc>
        <w:tc>
          <w:tcPr>
            <w:tcW w:w="1234" w:type="dxa"/>
          </w:tcPr>
          <w:p w14:paraId="0E69EEA4" w14:textId="77777777" w:rsidR="00B54C5B" w:rsidRDefault="0047555B">
            <w:r>
              <w:rPr>
                <w:sz w:val="18"/>
              </w:rPr>
              <w:t>€45,000</w:t>
            </w:r>
          </w:p>
        </w:tc>
        <w:tc>
          <w:tcPr>
            <w:tcW w:w="1234" w:type="dxa"/>
          </w:tcPr>
          <w:p w14:paraId="10F4BCE8" w14:textId="77777777" w:rsidR="00B54C5B" w:rsidRDefault="0047555B">
            <w:r>
              <w:rPr>
                <w:sz w:val="18"/>
              </w:rPr>
              <w:t>€6,000</w:t>
            </w:r>
          </w:p>
        </w:tc>
        <w:tc>
          <w:tcPr>
            <w:tcW w:w="1234" w:type="dxa"/>
          </w:tcPr>
          <w:p w14:paraId="17FFD405" w14:textId="77777777" w:rsidR="00B54C5B" w:rsidRDefault="0047555B">
            <w:r>
              <w:rPr>
                <w:sz w:val="18"/>
              </w:rPr>
              <w:t>€6,000</w:t>
            </w:r>
          </w:p>
        </w:tc>
        <w:tc>
          <w:tcPr>
            <w:tcW w:w="1234" w:type="dxa"/>
          </w:tcPr>
          <w:p w14:paraId="4C757F16" w14:textId="77777777" w:rsidR="00B54C5B" w:rsidRDefault="0047555B">
            <w:r>
              <w:rPr>
                <w:sz w:val="18"/>
              </w:rPr>
              <w:t>€1,800</w:t>
            </w:r>
          </w:p>
        </w:tc>
        <w:tc>
          <w:tcPr>
            <w:tcW w:w="1234" w:type="dxa"/>
          </w:tcPr>
          <w:p w14:paraId="52993C78" w14:textId="77777777" w:rsidR="00B54C5B" w:rsidRDefault="0047555B">
            <w:r>
              <w:rPr>
                <w:sz w:val="18"/>
              </w:rPr>
              <w:t>€8,500</w:t>
            </w:r>
          </w:p>
        </w:tc>
        <w:tc>
          <w:tcPr>
            <w:tcW w:w="1234" w:type="dxa"/>
          </w:tcPr>
          <w:p w14:paraId="5BB19A63" w14:textId="77777777" w:rsidR="00B54C5B" w:rsidRDefault="0047555B">
            <w:r>
              <w:rPr>
                <w:sz w:val="18"/>
              </w:rPr>
              <w:t>€67,300</w:t>
            </w:r>
          </w:p>
        </w:tc>
      </w:tr>
      <w:tr w:rsidR="00B54C5B" w14:paraId="01A4D28F" w14:textId="77777777">
        <w:trPr>
          <w:jc w:val="center"/>
        </w:trPr>
        <w:tc>
          <w:tcPr>
            <w:tcW w:w="1234" w:type="dxa"/>
          </w:tcPr>
          <w:p w14:paraId="17715E4E" w14:textId="77777777" w:rsidR="00B54C5B" w:rsidRDefault="0047555B">
            <w:r>
              <w:rPr>
                <w:sz w:val="18"/>
              </w:rPr>
              <w:t>2027</w:t>
            </w:r>
          </w:p>
        </w:tc>
        <w:tc>
          <w:tcPr>
            <w:tcW w:w="1234" w:type="dxa"/>
          </w:tcPr>
          <w:p w14:paraId="733BA7B5" w14:textId="77777777" w:rsidR="00B54C5B" w:rsidRDefault="0047555B">
            <w:r>
              <w:rPr>
                <w:sz w:val="18"/>
              </w:rPr>
              <w:t>€72,000</w:t>
            </w:r>
          </w:p>
        </w:tc>
        <w:tc>
          <w:tcPr>
            <w:tcW w:w="1234" w:type="dxa"/>
          </w:tcPr>
          <w:p w14:paraId="529DAEA2" w14:textId="77777777" w:rsidR="00B54C5B" w:rsidRDefault="0047555B">
            <w:r>
              <w:rPr>
                <w:sz w:val="18"/>
              </w:rPr>
              <w:t>€12,000</w:t>
            </w:r>
          </w:p>
        </w:tc>
        <w:tc>
          <w:tcPr>
            <w:tcW w:w="1234" w:type="dxa"/>
          </w:tcPr>
          <w:p w14:paraId="06415BA4" w14:textId="77777777" w:rsidR="00B54C5B" w:rsidRDefault="0047555B">
            <w:r>
              <w:rPr>
                <w:sz w:val="18"/>
              </w:rPr>
              <w:t>€9,600</w:t>
            </w:r>
          </w:p>
        </w:tc>
        <w:tc>
          <w:tcPr>
            <w:tcW w:w="1234" w:type="dxa"/>
          </w:tcPr>
          <w:p w14:paraId="14654D71" w14:textId="77777777" w:rsidR="00B54C5B" w:rsidRDefault="0047555B">
            <w:r>
              <w:rPr>
                <w:sz w:val="18"/>
              </w:rPr>
              <w:t>€8,500</w:t>
            </w:r>
          </w:p>
        </w:tc>
        <w:tc>
          <w:tcPr>
            <w:tcW w:w="1234" w:type="dxa"/>
          </w:tcPr>
          <w:p w14:paraId="0D5897A2" w14:textId="77777777" w:rsidR="00B54C5B" w:rsidRDefault="0047555B">
            <w:r>
              <w:rPr>
                <w:sz w:val="18"/>
              </w:rPr>
              <w:t>€13,000</w:t>
            </w:r>
          </w:p>
        </w:tc>
        <w:tc>
          <w:tcPr>
            <w:tcW w:w="1234" w:type="dxa"/>
          </w:tcPr>
          <w:p w14:paraId="1ABDE271" w14:textId="77777777" w:rsidR="00B54C5B" w:rsidRDefault="0047555B">
            <w:r>
              <w:rPr>
                <w:sz w:val="18"/>
              </w:rPr>
              <w:t>€115,100</w:t>
            </w:r>
          </w:p>
        </w:tc>
      </w:tr>
      <w:tr w:rsidR="00B54C5B" w14:paraId="06840F16" w14:textId="77777777">
        <w:trPr>
          <w:jc w:val="center"/>
        </w:trPr>
        <w:tc>
          <w:tcPr>
            <w:tcW w:w="1234" w:type="dxa"/>
          </w:tcPr>
          <w:p w14:paraId="2B2E72B2" w14:textId="77777777" w:rsidR="00B54C5B" w:rsidRDefault="0047555B">
            <w:r>
              <w:rPr>
                <w:sz w:val="18"/>
              </w:rPr>
              <w:t>2028</w:t>
            </w:r>
          </w:p>
        </w:tc>
        <w:tc>
          <w:tcPr>
            <w:tcW w:w="1234" w:type="dxa"/>
          </w:tcPr>
          <w:p w14:paraId="2FF2D9BA" w14:textId="77777777" w:rsidR="00B54C5B" w:rsidRDefault="0047555B">
            <w:r>
              <w:rPr>
                <w:sz w:val="18"/>
              </w:rPr>
              <w:t>€110,000</w:t>
            </w:r>
          </w:p>
        </w:tc>
        <w:tc>
          <w:tcPr>
            <w:tcW w:w="1234" w:type="dxa"/>
          </w:tcPr>
          <w:p w14:paraId="1297895B" w14:textId="77777777" w:rsidR="00B54C5B" w:rsidRDefault="0047555B">
            <w:r>
              <w:rPr>
                <w:sz w:val="18"/>
              </w:rPr>
              <w:t>€28,000</w:t>
            </w:r>
          </w:p>
        </w:tc>
        <w:tc>
          <w:tcPr>
            <w:tcW w:w="1234" w:type="dxa"/>
          </w:tcPr>
          <w:p w14:paraId="5A7D1C8B" w14:textId="77777777" w:rsidR="00B54C5B" w:rsidRDefault="0047555B">
            <w:r>
              <w:rPr>
                <w:sz w:val="18"/>
              </w:rPr>
              <w:t>€18,000</w:t>
            </w:r>
          </w:p>
        </w:tc>
        <w:tc>
          <w:tcPr>
            <w:tcW w:w="1234" w:type="dxa"/>
          </w:tcPr>
          <w:p w14:paraId="0CBCF6B3" w14:textId="77777777" w:rsidR="00B54C5B" w:rsidRDefault="0047555B">
            <w:r>
              <w:rPr>
                <w:sz w:val="18"/>
              </w:rPr>
              <w:t>€22,000</w:t>
            </w:r>
          </w:p>
        </w:tc>
        <w:tc>
          <w:tcPr>
            <w:tcW w:w="1234" w:type="dxa"/>
          </w:tcPr>
          <w:p w14:paraId="4850E5ED" w14:textId="77777777" w:rsidR="00B54C5B" w:rsidRDefault="0047555B">
            <w:r>
              <w:rPr>
                <w:sz w:val="18"/>
              </w:rPr>
              <w:t>€22,000</w:t>
            </w:r>
          </w:p>
        </w:tc>
        <w:tc>
          <w:tcPr>
            <w:tcW w:w="1234" w:type="dxa"/>
          </w:tcPr>
          <w:p w14:paraId="62919813" w14:textId="77777777" w:rsidR="00B54C5B" w:rsidRDefault="0047555B">
            <w:r>
              <w:rPr>
                <w:sz w:val="18"/>
              </w:rPr>
              <w:t>€200,000</w:t>
            </w:r>
          </w:p>
        </w:tc>
      </w:tr>
      <w:tr w:rsidR="00B54C5B" w14:paraId="1B1F11DE" w14:textId="77777777">
        <w:trPr>
          <w:jc w:val="center"/>
        </w:trPr>
        <w:tc>
          <w:tcPr>
            <w:tcW w:w="1234" w:type="dxa"/>
          </w:tcPr>
          <w:p w14:paraId="13436DFA" w14:textId="77777777" w:rsidR="00B54C5B" w:rsidRDefault="0047555B">
            <w:r>
              <w:rPr>
                <w:sz w:val="18"/>
              </w:rPr>
              <w:t>2029</w:t>
            </w:r>
          </w:p>
        </w:tc>
        <w:tc>
          <w:tcPr>
            <w:tcW w:w="1234" w:type="dxa"/>
          </w:tcPr>
          <w:p w14:paraId="1CDEBF07" w14:textId="77777777" w:rsidR="00B54C5B" w:rsidRDefault="0047555B">
            <w:r>
              <w:rPr>
                <w:sz w:val="18"/>
              </w:rPr>
              <w:t>€165,000</w:t>
            </w:r>
          </w:p>
        </w:tc>
        <w:tc>
          <w:tcPr>
            <w:tcW w:w="1234" w:type="dxa"/>
          </w:tcPr>
          <w:p w14:paraId="285333A8" w14:textId="77777777" w:rsidR="00B54C5B" w:rsidRDefault="0047555B">
            <w:r>
              <w:rPr>
                <w:sz w:val="18"/>
              </w:rPr>
              <w:t>€52,000</w:t>
            </w:r>
          </w:p>
        </w:tc>
        <w:tc>
          <w:tcPr>
            <w:tcW w:w="1234" w:type="dxa"/>
          </w:tcPr>
          <w:p w14:paraId="1AF16BC8" w14:textId="77777777" w:rsidR="00B54C5B" w:rsidRDefault="0047555B">
            <w:r>
              <w:rPr>
                <w:sz w:val="18"/>
              </w:rPr>
              <w:t>€34,000</w:t>
            </w:r>
          </w:p>
        </w:tc>
        <w:tc>
          <w:tcPr>
            <w:tcW w:w="1234" w:type="dxa"/>
          </w:tcPr>
          <w:p w14:paraId="3AC09087" w14:textId="77777777" w:rsidR="00B54C5B" w:rsidRDefault="0047555B">
            <w:r>
              <w:rPr>
                <w:sz w:val="18"/>
              </w:rPr>
              <w:t>€48,000</w:t>
            </w:r>
          </w:p>
        </w:tc>
        <w:tc>
          <w:tcPr>
            <w:tcW w:w="1234" w:type="dxa"/>
          </w:tcPr>
          <w:p w14:paraId="08755FB7" w14:textId="77777777" w:rsidR="00B54C5B" w:rsidRDefault="0047555B">
            <w:r>
              <w:rPr>
                <w:sz w:val="18"/>
              </w:rPr>
              <w:t>€35,000</w:t>
            </w:r>
          </w:p>
        </w:tc>
        <w:tc>
          <w:tcPr>
            <w:tcW w:w="1234" w:type="dxa"/>
          </w:tcPr>
          <w:p w14:paraId="19E5ACB3" w14:textId="77777777" w:rsidR="00B54C5B" w:rsidRDefault="0047555B">
            <w:r>
              <w:rPr>
                <w:sz w:val="18"/>
              </w:rPr>
              <w:t>€334,000</w:t>
            </w:r>
          </w:p>
        </w:tc>
      </w:tr>
      <w:tr w:rsidR="00B54C5B" w14:paraId="26E5341C" w14:textId="77777777">
        <w:trPr>
          <w:jc w:val="center"/>
        </w:trPr>
        <w:tc>
          <w:tcPr>
            <w:tcW w:w="1234" w:type="dxa"/>
          </w:tcPr>
          <w:p w14:paraId="11FD2607" w14:textId="77777777" w:rsidR="00B54C5B" w:rsidRDefault="0047555B">
            <w:r>
              <w:rPr>
                <w:sz w:val="18"/>
              </w:rPr>
              <w:t>2030</w:t>
            </w:r>
          </w:p>
        </w:tc>
        <w:tc>
          <w:tcPr>
            <w:tcW w:w="1234" w:type="dxa"/>
          </w:tcPr>
          <w:p w14:paraId="37A88CBF" w14:textId="77777777" w:rsidR="00B54C5B" w:rsidRDefault="0047555B">
            <w:r>
              <w:rPr>
                <w:sz w:val="18"/>
              </w:rPr>
              <w:t>€220,000</w:t>
            </w:r>
          </w:p>
        </w:tc>
        <w:tc>
          <w:tcPr>
            <w:tcW w:w="1234" w:type="dxa"/>
          </w:tcPr>
          <w:p w14:paraId="582C49B0" w14:textId="77777777" w:rsidR="00B54C5B" w:rsidRDefault="0047555B">
            <w:r>
              <w:rPr>
                <w:sz w:val="18"/>
              </w:rPr>
              <w:t>€85,000</w:t>
            </w:r>
          </w:p>
        </w:tc>
        <w:tc>
          <w:tcPr>
            <w:tcW w:w="1234" w:type="dxa"/>
          </w:tcPr>
          <w:p w14:paraId="3613B7A9" w14:textId="77777777" w:rsidR="00B54C5B" w:rsidRDefault="0047555B">
            <w:r>
              <w:rPr>
                <w:sz w:val="18"/>
              </w:rPr>
              <w:t>€57,000</w:t>
            </w:r>
          </w:p>
        </w:tc>
        <w:tc>
          <w:tcPr>
            <w:tcW w:w="1234" w:type="dxa"/>
          </w:tcPr>
          <w:p w14:paraId="2D799641" w14:textId="77777777" w:rsidR="00B54C5B" w:rsidRDefault="0047555B">
            <w:r>
              <w:rPr>
                <w:sz w:val="18"/>
              </w:rPr>
              <w:t>€88,000</w:t>
            </w:r>
          </w:p>
        </w:tc>
        <w:tc>
          <w:tcPr>
            <w:tcW w:w="1234" w:type="dxa"/>
          </w:tcPr>
          <w:p w14:paraId="2C85F682" w14:textId="77777777" w:rsidR="00B54C5B" w:rsidRDefault="0047555B">
            <w:r>
              <w:rPr>
                <w:sz w:val="18"/>
              </w:rPr>
              <w:t>€47,000</w:t>
            </w:r>
          </w:p>
        </w:tc>
        <w:tc>
          <w:tcPr>
            <w:tcW w:w="1234" w:type="dxa"/>
          </w:tcPr>
          <w:p w14:paraId="2A4EAA3A" w14:textId="77777777" w:rsidR="00B54C5B" w:rsidRDefault="0047555B">
            <w:r>
              <w:rPr>
                <w:sz w:val="18"/>
              </w:rPr>
              <w:t>€497,000</w:t>
            </w:r>
          </w:p>
        </w:tc>
      </w:tr>
      <w:tr w:rsidR="00B54C5B" w14:paraId="3F4F05C5" w14:textId="77777777">
        <w:trPr>
          <w:jc w:val="center"/>
        </w:trPr>
        <w:tc>
          <w:tcPr>
            <w:tcW w:w="1234" w:type="dxa"/>
          </w:tcPr>
          <w:p w14:paraId="420CE320" w14:textId="77777777" w:rsidR="00B54C5B" w:rsidRDefault="0047555B">
            <w:r>
              <w:rPr>
                <w:sz w:val="18"/>
              </w:rPr>
              <w:t>2031</w:t>
            </w:r>
          </w:p>
        </w:tc>
        <w:tc>
          <w:tcPr>
            <w:tcW w:w="1234" w:type="dxa"/>
          </w:tcPr>
          <w:p w14:paraId="03720B02" w14:textId="77777777" w:rsidR="00B54C5B" w:rsidRDefault="0047555B">
            <w:r>
              <w:rPr>
                <w:sz w:val="18"/>
              </w:rPr>
              <w:t>€280,000</w:t>
            </w:r>
          </w:p>
        </w:tc>
        <w:tc>
          <w:tcPr>
            <w:tcW w:w="1234" w:type="dxa"/>
          </w:tcPr>
          <w:p w14:paraId="491D1109" w14:textId="77777777" w:rsidR="00B54C5B" w:rsidRDefault="0047555B">
            <w:r>
              <w:rPr>
                <w:sz w:val="18"/>
              </w:rPr>
              <w:t>€120,000</w:t>
            </w:r>
          </w:p>
        </w:tc>
        <w:tc>
          <w:tcPr>
            <w:tcW w:w="1234" w:type="dxa"/>
          </w:tcPr>
          <w:p w14:paraId="7B2360C8" w14:textId="77777777" w:rsidR="00B54C5B" w:rsidRDefault="0047555B">
            <w:r>
              <w:rPr>
                <w:sz w:val="18"/>
              </w:rPr>
              <w:t>€78,000</w:t>
            </w:r>
          </w:p>
        </w:tc>
        <w:tc>
          <w:tcPr>
            <w:tcW w:w="1234" w:type="dxa"/>
          </w:tcPr>
          <w:p w14:paraId="1744C2AF" w14:textId="77777777" w:rsidR="00B54C5B" w:rsidRDefault="0047555B">
            <w:r>
              <w:rPr>
                <w:sz w:val="18"/>
              </w:rPr>
              <w:t>€138,000</w:t>
            </w:r>
          </w:p>
        </w:tc>
        <w:tc>
          <w:tcPr>
            <w:tcW w:w="1234" w:type="dxa"/>
          </w:tcPr>
          <w:p w14:paraId="43ED67F3" w14:textId="77777777" w:rsidR="00B54C5B" w:rsidRDefault="0047555B">
            <w:r>
              <w:rPr>
                <w:sz w:val="18"/>
              </w:rPr>
              <w:t>€60,000</w:t>
            </w:r>
          </w:p>
        </w:tc>
        <w:tc>
          <w:tcPr>
            <w:tcW w:w="1234" w:type="dxa"/>
          </w:tcPr>
          <w:p w14:paraId="05B9ADD9" w14:textId="77777777" w:rsidR="00B54C5B" w:rsidRDefault="0047555B">
            <w:r>
              <w:rPr>
                <w:sz w:val="18"/>
              </w:rPr>
              <w:t>€676,000</w:t>
            </w:r>
          </w:p>
        </w:tc>
      </w:tr>
      <w:tr w:rsidR="00B54C5B" w14:paraId="62F4123E" w14:textId="77777777">
        <w:trPr>
          <w:jc w:val="center"/>
        </w:trPr>
        <w:tc>
          <w:tcPr>
            <w:tcW w:w="1234" w:type="dxa"/>
          </w:tcPr>
          <w:p w14:paraId="559D2949" w14:textId="77777777" w:rsidR="00B54C5B" w:rsidRDefault="0047555B">
            <w:r>
              <w:rPr>
                <w:sz w:val="18"/>
              </w:rPr>
              <w:t>2032</w:t>
            </w:r>
          </w:p>
        </w:tc>
        <w:tc>
          <w:tcPr>
            <w:tcW w:w="1234" w:type="dxa"/>
          </w:tcPr>
          <w:p w14:paraId="0945C3BE" w14:textId="77777777" w:rsidR="00B54C5B" w:rsidRDefault="0047555B">
            <w:r>
              <w:rPr>
                <w:sz w:val="18"/>
              </w:rPr>
              <w:t>€340,000</w:t>
            </w:r>
          </w:p>
        </w:tc>
        <w:tc>
          <w:tcPr>
            <w:tcW w:w="1234" w:type="dxa"/>
          </w:tcPr>
          <w:p w14:paraId="54730AEB" w14:textId="77777777" w:rsidR="00B54C5B" w:rsidRDefault="0047555B">
            <w:r>
              <w:rPr>
                <w:sz w:val="18"/>
              </w:rPr>
              <w:t>€165,000</w:t>
            </w:r>
          </w:p>
        </w:tc>
        <w:tc>
          <w:tcPr>
            <w:tcW w:w="1234" w:type="dxa"/>
          </w:tcPr>
          <w:p w14:paraId="5C76AA5E" w14:textId="77777777" w:rsidR="00B54C5B" w:rsidRDefault="0047555B">
            <w:r>
              <w:rPr>
                <w:sz w:val="18"/>
              </w:rPr>
              <w:t>€100,000</w:t>
            </w:r>
          </w:p>
        </w:tc>
        <w:tc>
          <w:tcPr>
            <w:tcW w:w="1234" w:type="dxa"/>
          </w:tcPr>
          <w:p w14:paraId="4F72BF8D" w14:textId="77777777" w:rsidR="00B54C5B" w:rsidRDefault="0047555B">
            <w:r>
              <w:rPr>
                <w:sz w:val="18"/>
              </w:rPr>
              <w:t>€195,000</w:t>
            </w:r>
          </w:p>
        </w:tc>
        <w:tc>
          <w:tcPr>
            <w:tcW w:w="1234" w:type="dxa"/>
          </w:tcPr>
          <w:p w14:paraId="002B512E" w14:textId="77777777" w:rsidR="00B54C5B" w:rsidRDefault="0047555B">
            <w:r>
              <w:rPr>
                <w:sz w:val="18"/>
              </w:rPr>
              <w:t>€73,000</w:t>
            </w:r>
          </w:p>
        </w:tc>
        <w:tc>
          <w:tcPr>
            <w:tcW w:w="1234" w:type="dxa"/>
          </w:tcPr>
          <w:p w14:paraId="18D5F3BB" w14:textId="77777777" w:rsidR="00B54C5B" w:rsidRDefault="0047555B">
            <w:r>
              <w:rPr>
                <w:sz w:val="18"/>
              </w:rPr>
              <w:t>€873,000</w:t>
            </w:r>
          </w:p>
        </w:tc>
      </w:tr>
      <w:tr w:rsidR="00B54C5B" w14:paraId="03793864" w14:textId="77777777">
        <w:trPr>
          <w:jc w:val="center"/>
        </w:trPr>
        <w:tc>
          <w:tcPr>
            <w:tcW w:w="1234" w:type="dxa"/>
          </w:tcPr>
          <w:p w14:paraId="486CBD67" w14:textId="77777777" w:rsidR="00B54C5B" w:rsidRDefault="0047555B">
            <w:r>
              <w:rPr>
                <w:sz w:val="18"/>
              </w:rPr>
              <w:lastRenderedPageBreak/>
              <w:t>2033</w:t>
            </w:r>
          </w:p>
        </w:tc>
        <w:tc>
          <w:tcPr>
            <w:tcW w:w="1234" w:type="dxa"/>
          </w:tcPr>
          <w:p w14:paraId="0EAB0584" w14:textId="77777777" w:rsidR="00B54C5B" w:rsidRDefault="0047555B">
            <w:r>
              <w:rPr>
                <w:sz w:val="18"/>
              </w:rPr>
              <w:t>€400,000</w:t>
            </w:r>
          </w:p>
        </w:tc>
        <w:tc>
          <w:tcPr>
            <w:tcW w:w="1234" w:type="dxa"/>
          </w:tcPr>
          <w:p w14:paraId="51FF5E69" w14:textId="77777777" w:rsidR="00B54C5B" w:rsidRDefault="0047555B">
            <w:r>
              <w:rPr>
                <w:sz w:val="18"/>
              </w:rPr>
              <w:t>€210,000</w:t>
            </w:r>
          </w:p>
        </w:tc>
        <w:tc>
          <w:tcPr>
            <w:tcW w:w="1234" w:type="dxa"/>
          </w:tcPr>
          <w:p w14:paraId="4CD5CA98" w14:textId="77777777" w:rsidR="00B54C5B" w:rsidRDefault="0047555B">
            <w:r>
              <w:rPr>
                <w:sz w:val="18"/>
              </w:rPr>
              <w:t>€125,000</w:t>
            </w:r>
          </w:p>
        </w:tc>
        <w:tc>
          <w:tcPr>
            <w:tcW w:w="1234" w:type="dxa"/>
          </w:tcPr>
          <w:p w14:paraId="40CA0B00" w14:textId="77777777" w:rsidR="00B54C5B" w:rsidRDefault="0047555B">
            <w:r>
              <w:rPr>
                <w:sz w:val="18"/>
              </w:rPr>
              <w:t>€245,000</w:t>
            </w:r>
          </w:p>
        </w:tc>
        <w:tc>
          <w:tcPr>
            <w:tcW w:w="1234" w:type="dxa"/>
          </w:tcPr>
          <w:p w14:paraId="2214DA6A" w14:textId="77777777" w:rsidR="00B54C5B" w:rsidRDefault="0047555B">
            <w:r>
              <w:rPr>
                <w:sz w:val="18"/>
              </w:rPr>
              <w:t>€85,000</w:t>
            </w:r>
          </w:p>
        </w:tc>
        <w:tc>
          <w:tcPr>
            <w:tcW w:w="1234" w:type="dxa"/>
          </w:tcPr>
          <w:p w14:paraId="150BDF10" w14:textId="77777777" w:rsidR="00B54C5B" w:rsidRDefault="0047555B">
            <w:r>
              <w:rPr>
                <w:sz w:val="18"/>
              </w:rPr>
              <w:t>€1,065,000</w:t>
            </w:r>
          </w:p>
        </w:tc>
      </w:tr>
      <w:tr w:rsidR="00B54C5B" w14:paraId="48E29D26" w14:textId="77777777">
        <w:trPr>
          <w:jc w:val="center"/>
        </w:trPr>
        <w:tc>
          <w:tcPr>
            <w:tcW w:w="1234" w:type="dxa"/>
          </w:tcPr>
          <w:p w14:paraId="5C75040E" w14:textId="77777777" w:rsidR="00B54C5B" w:rsidRDefault="0047555B">
            <w:r>
              <w:rPr>
                <w:sz w:val="18"/>
              </w:rPr>
              <w:t>2034</w:t>
            </w:r>
          </w:p>
        </w:tc>
        <w:tc>
          <w:tcPr>
            <w:tcW w:w="1234" w:type="dxa"/>
          </w:tcPr>
          <w:p w14:paraId="102981FA" w14:textId="77777777" w:rsidR="00B54C5B" w:rsidRDefault="0047555B">
            <w:r>
              <w:rPr>
                <w:sz w:val="18"/>
              </w:rPr>
              <w:t>€460,000</w:t>
            </w:r>
          </w:p>
        </w:tc>
        <w:tc>
          <w:tcPr>
            <w:tcW w:w="1234" w:type="dxa"/>
          </w:tcPr>
          <w:p w14:paraId="236C1516" w14:textId="77777777" w:rsidR="00B54C5B" w:rsidRDefault="0047555B">
            <w:r>
              <w:rPr>
                <w:sz w:val="18"/>
              </w:rPr>
              <w:t>€260,000</w:t>
            </w:r>
          </w:p>
        </w:tc>
        <w:tc>
          <w:tcPr>
            <w:tcW w:w="1234" w:type="dxa"/>
          </w:tcPr>
          <w:p w14:paraId="0471A87D" w14:textId="77777777" w:rsidR="00B54C5B" w:rsidRDefault="0047555B">
            <w:r>
              <w:rPr>
                <w:sz w:val="18"/>
              </w:rPr>
              <w:t>€150,000</w:t>
            </w:r>
          </w:p>
        </w:tc>
        <w:tc>
          <w:tcPr>
            <w:tcW w:w="1234" w:type="dxa"/>
          </w:tcPr>
          <w:p w14:paraId="17597F6E" w14:textId="77777777" w:rsidR="00B54C5B" w:rsidRDefault="0047555B">
            <w:r>
              <w:rPr>
                <w:sz w:val="18"/>
              </w:rPr>
              <w:t>€295,000</w:t>
            </w:r>
          </w:p>
        </w:tc>
        <w:tc>
          <w:tcPr>
            <w:tcW w:w="1234" w:type="dxa"/>
          </w:tcPr>
          <w:p w14:paraId="5F7A6564" w14:textId="77777777" w:rsidR="00B54C5B" w:rsidRDefault="0047555B">
            <w:r>
              <w:rPr>
                <w:sz w:val="18"/>
              </w:rPr>
              <w:t>€97,000</w:t>
            </w:r>
          </w:p>
        </w:tc>
        <w:tc>
          <w:tcPr>
            <w:tcW w:w="1234" w:type="dxa"/>
          </w:tcPr>
          <w:p w14:paraId="7590A3A3" w14:textId="77777777" w:rsidR="00B54C5B" w:rsidRDefault="0047555B">
            <w:r>
              <w:rPr>
                <w:sz w:val="18"/>
              </w:rPr>
              <w:t>€1,262,000</w:t>
            </w:r>
          </w:p>
        </w:tc>
      </w:tr>
      <w:tr w:rsidR="00B54C5B" w14:paraId="786DBB2C" w14:textId="77777777">
        <w:trPr>
          <w:jc w:val="center"/>
        </w:trPr>
        <w:tc>
          <w:tcPr>
            <w:tcW w:w="1234" w:type="dxa"/>
          </w:tcPr>
          <w:p w14:paraId="38B39B3D" w14:textId="77777777" w:rsidR="00B54C5B" w:rsidRDefault="0047555B">
            <w:r>
              <w:rPr>
                <w:sz w:val="18"/>
              </w:rPr>
              <w:t>2035</w:t>
            </w:r>
          </w:p>
        </w:tc>
        <w:tc>
          <w:tcPr>
            <w:tcW w:w="1234" w:type="dxa"/>
          </w:tcPr>
          <w:p w14:paraId="5D57443B" w14:textId="77777777" w:rsidR="00B54C5B" w:rsidRDefault="0047555B">
            <w:r>
              <w:rPr>
                <w:sz w:val="18"/>
              </w:rPr>
              <w:t>€520,000</w:t>
            </w:r>
          </w:p>
        </w:tc>
        <w:tc>
          <w:tcPr>
            <w:tcW w:w="1234" w:type="dxa"/>
          </w:tcPr>
          <w:p w14:paraId="77E179CD" w14:textId="77777777" w:rsidR="00B54C5B" w:rsidRDefault="0047555B">
            <w:r>
              <w:rPr>
                <w:sz w:val="18"/>
              </w:rPr>
              <w:t>€320,000</w:t>
            </w:r>
          </w:p>
        </w:tc>
        <w:tc>
          <w:tcPr>
            <w:tcW w:w="1234" w:type="dxa"/>
          </w:tcPr>
          <w:p w14:paraId="200A9CAB" w14:textId="77777777" w:rsidR="00B54C5B" w:rsidRDefault="0047555B">
            <w:r>
              <w:rPr>
                <w:sz w:val="18"/>
              </w:rPr>
              <w:t>€180,000</w:t>
            </w:r>
          </w:p>
        </w:tc>
        <w:tc>
          <w:tcPr>
            <w:tcW w:w="1234" w:type="dxa"/>
          </w:tcPr>
          <w:p w14:paraId="522914E0" w14:textId="77777777" w:rsidR="00B54C5B" w:rsidRDefault="0047555B">
            <w:r>
              <w:rPr>
                <w:sz w:val="18"/>
              </w:rPr>
              <w:t>€340,000</w:t>
            </w:r>
          </w:p>
        </w:tc>
        <w:tc>
          <w:tcPr>
            <w:tcW w:w="1234" w:type="dxa"/>
          </w:tcPr>
          <w:p w14:paraId="0D12BD87" w14:textId="77777777" w:rsidR="00B54C5B" w:rsidRDefault="0047555B">
            <w:r>
              <w:rPr>
                <w:sz w:val="18"/>
              </w:rPr>
              <w:t>€110,000</w:t>
            </w:r>
          </w:p>
        </w:tc>
        <w:tc>
          <w:tcPr>
            <w:tcW w:w="1234" w:type="dxa"/>
          </w:tcPr>
          <w:p w14:paraId="22FDA9F4" w14:textId="77777777" w:rsidR="00B54C5B" w:rsidRDefault="0047555B">
            <w:r>
              <w:rPr>
                <w:sz w:val="18"/>
              </w:rPr>
              <w:t>€1,470,000</w:t>
            </w:r>
          </w:p>
        </w:tc>
      </w:tr>
    </w:tbl>
    <w:p w14:paraId="24B27668" w14:textId="77777777" w:rsidR="00B54C5B" w:rsidRDefault="0047555B">
      <w:r>
        <w:br/>
        <w:t>Projected break-even year: 2029 (operating profit positive). Cumulative cash burn to break-even: estimated €0–€7,966,840 depending on growth traje</w:t>
      </w:r>
      <w:r>
        <w:t>ctory.</w:t>
      </w:r>
    </w:p>
    <w:p w14:paraId="6D752B27" w14:textId="77777777" w:rsidR="00B54C5B" w:rsidRDefault="0047555B">
      <w:r>
        <w:br w:type="page"/>
      </w:r>
    </w:p>
    <w:p w14:paraId="430559EC" w14:textId="77777777" w:rsidR="00B54C5B" w:rsidRDefault="0047555B">
      <w:pPr>
        <w:pStyle w:val="Heading1"/>
      </w:pPr>
      <w:r>
        <w:lastRenderedPageBreak/>
        <w:t>7. Five-Year Summary (2026–2030)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4C5B" w14:paraId="2AD252BB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3F579C29" w14:textId="77777777" w:rsidR="00B54C5B" w:rsidRDefault="0047555B"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w="1440" w:type="dxa"/>
            <w:shd w:val="clear" w:color="auto" w:fill="1F4E79"/>
          </w:tcPr>
          <w:p w14:paraId="1F0E9A2D" w14:textId="77777777" w:rsidR="00B54C5B" w:rsidRDefault="0047555B"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w="1440" w:type="dxa"/>
            <w:shd w:val="clear" w:color="auto" w:fill="1F4E79"/>
          </w:tcPr>
          <w:p w14:paraId="0E3D7C8E" w14:textId="77777777" w:rsidR="00B54C5B" w:rsidRDefault="0047555B"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w="1440" w:type="dxa"/>
            <w:shd w:val="clear" w:color="auto" w:fill="1F4E79"/>
          </w:tcPr>
          <w:p w14:paraId="67DFFCA5" w14:textId="77777777" w:rsidR="00B54C5B" w:rsidRDefault="0047555B">
            <w:r>
              <w:rPr>
                <w:b/>
                <w:color w:val="FFFFFF"/>
                <w:sz w:val="18"/>
              </w:rPr>
              <w:t>Net P/L</w:t>
            </w:r>
          </w:p>
        </w:tc>
        <w:tc>
          <w:tcPr>
            <w:tcW w:w="1440" w:type="dxa"/>
            <w:shd w:val="clear" w:color="auto" w:fill="1F4E79"/>
          </w:tcPr>
          <w:p w14:paraId="16EC3477" w14:textId="77777777" w:rsidR="00B54C5B" w:rsidRDefault="0047555B">
            <w:r>
              <w:rPr>
                <w:b/>
                <w:color w:val="FFFFFF"/>
                <w:sz w:val="18"/>
              </w:rPr>
              <w:t>Rev/Month</w:t>
            </w:r>
          </w:p>
        </w:tc>
        <w:tc>
          <w:tcPr>
            <w:tcW w:w="1440" w:type="dxa"/>
            <w:shd w:val="clear" w:color="auto" w:fill="1F4E79"/>
          </w:tcPr>
          <w:p w14:paraId="7EA569A1" w14:textId="77777777" w:rsidR="00B54C5B" w:rsidRDefault="0047555B">
            <w:r>
              <w:rPr>
                <w:b/>
                <w:color w:val="FFFFFF"/>
                <w:sz w:val="18"/>
              </w:rPr>
              <w:t>Net/Month</w:t>
            </w:r>
          </w:p>
        </w:tc>
      </w:tr>
      <w:tr w:rsidR="00B54C5B" w14:paraId="71EDCCB2" w14:textId="77777777">
        <w:trPr>
          <w:jc w:val="center"/>
        </w:trPr>
        <w:tc>
          <w:tcPr>
            <w:tcW w:w="1440" w:type="dxa"/>
          </w:tcPr>
          <w:p w14:paraId="61BC928B" w14:textId="77777777" w:rsidR="00B54C5B" w:rsidRDefault="0047555B">
            <w:r>
              <w:rPr>
                <w:sz w:val="18"/>
              </w:rPr>
              <w:t>2026</w:t>
            </w:r>
          </w:p>
        </w:tc>
        <w:tc>
          <w:tcPr>
            <w:tcW w:w="1440" w:type="dxa"/>
          </w:tcPr>
          <w:p w14:paraId="1A4ECAB2" w14:textId="77777777" w:rsidR="00B54C5B" w:rsidRDefault="0047555B">
            <w:r>
              <w:rPr>
                <w:sz w:val="18"/>
              </w:rPr>
              <w:t>€5,400</w:t>
            </w:r>
          </w:p>
        </w:tc>
        <w:tc>
          <w:tcPr>
            <w:tcW w:w="1440" w:type="dxa"/>
          </w:tcPr>
          <w:p w14:paraId="5BC2CD3A" w14:textId="77777777" w:rsidR="00B54C5B" w:rsidRDefault="0047555B">
            <w:r>
              <w:rPr>
                <w:sz w:val="18"/>
              </w:rPr>
              <w:t>€67,300</w:t>
            </w:r>
          </w:p>
        </w:tc>
        <w:tc>
          <w:tcPr>
            <w:tcW w:w="1440" w:type="dxa"/>
          </w:tcPr>
          <w:p w14:paraId="5B481D9C" w14:textId="77777777" w:rsidR="00B54C5B" w:rsidRDefault="0047555B">
            <w:r>
              <w:rPr>
                <w:sz w:val="18"/>
              </w:rPr>
              <w:t>€-61,900</w:t>
            </w:r>
          </w:p>
        </w:tc>
        <w:tc>
          <w:tcPr>
            <w:tcW w:w="1440" w:type="dxa"/>
          </w:tcPr>
          <w:p w14:paraId="78A4C6F4" w14:textId="77777777" w:rsidR="00B54C5B" w:rsidRDefault="0047555B">
            <w:r>
              <w:rPr>
                <w:sz w:val="18"/>
              </w:rPr>
              <w:t>€450.00</w:t>
            </w:r>
          </w:p>
        </w:tc>
        <w:tc>
          <w:tcPr>
            <w:tcW w:w="1440" w:type="dxa"/>
          </w:tcPr>
          <w:p w14:paraId="64718450" w14:textId="77777777" w:rsidR="00B54C5B" w:rsidRDefault="0047555B">
            <w:r>
              <w:rPr>
                <w:sz w:val="18"/>
              </w:rPr>
              <w:t>€-5,158.33</w:t>
            </w:r>
          </w:p>
        </w:tc>
      </w:tr>
      <w:tr w:rsidR="00B54C5B" w14:paraId="20D3D753" w14:textId="77777777">
        <w:trPr>
          <w:jc w:val="center"/>
        </w:trPr>
        <w:tc>
          <w:tcPr>
            <w:tcW w:w="1440" w:type="dxa"/>
          </w:tcPr>
          <w:p w14:paraId="4AD2CE7C" w14:textId="77777777" w:rsidR="00B54C5B" w:rsidRDefault="0047555B">
            <w:r>
              <w:rPr>
                <w:sz w:val="18"/>
              </w:rPr>
              <w:t>2027</w:t>
            </w:r>
          </w:p>
        </w:tc>
        <w:tc>
          <w:tcPr>
            <w:tcW w:w="1440" w:type="dxa"/>
          </w:tcPr>
          <w:p w14:paraId="144854C6" w14:textId="77777777" w:rsidR="00B54C5B" w:rsidRDefault="0047555B">
            <w:r>
              <w:rPr>
                <w:sz w:val="18"/>
              </w:rPr>
              <w:t>€35,040</w:t>
            </w:r>
          </w:p>
        </w:tc>
        <w:tc>
          <w:tcPr>
            <w:tcW w:w="1440" w:type="dxa"/>
          </w:tcPr>
          <w:p w14:paraId="35E8EEB8" w14:textId="77777777" w:rsidR="00B54C5B" w:rsidRDefault="0047555B">
            <w:r>
              <w:rPr>
                <w:sz w:val="18"/>
              </w:rPr>
              <w:t>€115,100</w:t>
            </w:r>
          </w:p>
        </w:tc>
        <w:tc>
          <w:tcPr>
            <w:tcW w:w="1440" w:type="dxa"/>
          </w:tcPr>
          <w:p w14:paraId="441AEAED" w14:textId="77777777" w:rsidR="00B54C5B" w:rsidRDefault="0047555B">
            <w:r>
              <w:rPr>
                <w:sz w:val="18"/>
              </w:rPr>
              <w:t>€-80,060</w:t>
            </w:r>
          </w:p>
        </w:tc>
        <w:tc>
          <w:tcPr>
            <w:tcW w:w="1440" w:type="dxa"/>
          </w:tcPr>
          <w:p w14:paraId="57B35705" w14:textId="77777777" w:rsidR="00B54C5B" w:rsidRDefault="0047555B">
            <w:r>
              <w:rPr>
                <w:sz w:val="18"/>
              </w:rPr>
              <w:t>€2,920.00</w:t>
            </w:r>
          </w:p>
        </w:tc>
        <w:tc>
          <w:tcPr>
            <w:tcW w:w="1440" w:type="dxa"/>
          </w:tcPr>
          <w:p w14:paraId="161E3B41" w14:textId="77777777" w:rsidR="00B54C5B" w:rsidRDefault="0047555B">
            <w:r>
              <w:rPr>
                <w:sz w:val="18"/>
              </w:rPr>
              <w:t>€-6,671.67</w:t>
            </w:r>
          </w:p>
        </w:tc>
      </w:tr>
      <w:tr w:rsidR="00B54C5B" w14:paraId="59CEA04A" w14:textId="77777777">
        <w:trPr>
          <w:jc w:val="center"/>
        </w:trPr>
        <w:tc>
          <w:tcPr>
            <w:tcW w:w="1440" w:type="dxa"/>
          </w:tcPr>
          <w:p w14:paraId="79F85328" w14:textId="77777777" w:rsidR="00B54C5B" w:rsidRDefault="0047555B">
            <w:r>
              <w:rPr>
                <w:sz w:val="18"/>
              </w:rPr>
              <w:t>2028</w:t>
            </w:r>
          </w:p>
        </w:tc>
        <w:tc>
          <w:tcPr>
            <w:tcW w:w="1440" w:type="dxa"/>
          </w:tcPr>
          <w:p w14:paraId="469B14BA" w14:textId="77777777" w:rsidR="00B54C5B" w:rsidRDefault="0047555B">
            <w:r>
              <w:rPr>
                <w:sz w:val="18"/>
              </w:rPr>
              <w:t>€125,100</w:t>
            </w:r>
          </w:p>
        </w:tc>
        <w:tc>
          <w:tcPr>
            <w:tcW w:w="1440" w:type="dxa"/>
          </w:tcPr>
          <w:p w14:paraId="4676EC53" w14:textId="77777777" w:rsidR="00B54C5B" w:rsidRDefault="0047555B">
            <w:r>
              <w:rPr>
                <w:sz w:val="18"/>
              </w:rPr>
              <w:t>€200,000</w:t>
            </w:r>
          </w:p>
        </w:tc>
        <w:tc>
          <w:tcPr>
            <w:tcW w:w="1440" w:type="dxa"/>
          </w:tcPr>
          <w:p w14:paraId="5B55144D" w14:textId="77777777" w:rsidR="00B54C5B" w:rsidRDefault="0047555B">
            <w:r>
              <w:rPr>
                <w:sz w:val="18"/>
              </w:rPr>
              <w:t>€-74,900</w:t>
            </w:r>
          </w:p>
        </w:tc>
        <w:tc>
          <w:tcPr>
            <w:tcW w:w="1440" w:type="dxa"/>
          </w:tcPr>
          <w:p w14:paraId="69F8BA3E" w14:textId="77777777" w:rsidR="00B54C5B" w:rsidRDefault="0047555B">
            <w:r>
              <w:rPr>
                <w:sz w:val="18"/>
              </w:rPr>
              <w:t>€10,425.00</w:t>
            </w:r>
          </w:p>
        </w:tc>
        <w:tc>
          <w:tcPr>
            <w:tcW w:w="1440" w:type="dxa"/>
          </w:tcPr>
          <w:p w14:paraId="060DC86D" w14:textId="77777777" w:rsidR="00B54C5B" w:rsidRDefault="0047555B">
            <w:r>
              <w:rPr>
                <w:sz w:val="18"/>
              </w:rPr>
              <w:t>€-6,241.67</w:t>
            </w:r>
          </w:p>
        </w:tc>
      </w:tr>
      <w:tr w:rsidR="00B54C5B" w14:paraId="67524230" w14:textId="77777777">
        <w:trPr>
          <w:jc w:val="center"/>
        </w:trPr>
        <w:tc>
          <w:tcPr>
            <w:tcW w:w="1440" w:type="dxa"/>
          </w:tcPr>
          <w:p w14:paraId="66E8148B" w14:textId="77777777" w:rsidR="00B54C5B" w:rsidRDefault="0047555B">
            <w:r>
              <w:rPr>
                <w:sz w:val="18"/>
              </w:rPr>
              <w:t>2029</w:t>
            </w:r>
          </w:p>
        </w:tc>
        <w:tc>
          <w:tcPr>
            <w:tcW w:w="1440" w:type="dxa"/>
          </w:tcPr>
          <w:p w14:paraId="7068F448" w14:textId="77777777" w:rsidR="00B54C5B" w:rsidRDefault="0047555B">
            <w:r>
              <w:rPr>
                <w:sz w:val="18"/>
              </w:rPr>
              <w:t>€336,800</w:t>
            </w:r>
          </w:p>
        </w:tc>
        <w:tc>
          <w:tcPr>
            <w:tcW w:w="1440" w:type="dxa"/>
          </w:tcPr>
          <w:p w14:paraId="05705B8E" w14:textId="77777777" w:rsidR="00B54C5B" w:rsidRDefault="0047555B">
            <w:r>
              <w:rPr>
                <w:sz w:val="18"/>
              </w:rPr>
              <w:t>€334,000</w:t>
            </w:r>
          </w:p>
        </w:tc>
        <w:tc>
          <w:tcPr>
            <w:tcW w:w="1440" w:type="dxa"/>
          </w:tcPr>
          <w:p w14:paraId="4275118E" w14:textId="77777777" w:rsidR="00B54C5B" w:rsidRDefault="0047555B">
            <w:r>
              <w:rPr>
                <w:sz w:val="18"/>
              </w:rPr>
              <w:t>€2,800</w:t>
            </w:r>
          </w:p>
        </w:tc>
        <w:tc>
          <w:tcPr>
            <w:tcW w:w="1440" w:type="dxa"/>
          </w:tcPr>
          <w:p w14:paraId="202F4C8E" w14:textId="77777777" w:rsidR="00B54C5B" w:rsidRDefault="0047555B">
            <w:r>
              <w:rPr>
                <w:sz w:val="18"/>
              </w:rPr>
              <w:t>€28,066.67</w:t>
            </w:r>
          </w:p>
        </w:tc>
        <w:tc>
          <w:tcPr>
            <w:tcW w:w="1440" w:type="dxa"/>
          </w:tcPr>
          <w:p w14:paraId="5198A080" w14:textId="77777777" w:rsidR="00B54C5B" w:rsidRDefault="0047555B">
            <w:r>
              <w:rPr>
                <w:sz w:val="18"/>
              </w:rPr>
              <w:t>€233.33</w:t>
            </w:r>
          </w:p>
        </w:tc>
      </w:tr>
      <w:tr w:rsidR="00B54C5B" w14:paraId="70C06029" w14:textId="77777777">
        <w:trPr>
          <w:jc w:val="center"/>
        </w:trPr>
        <w:tc>
          <w:tcPr>
            <w:tcW w:w="1440" w:type="dxa"/>
          </w:tcPr>
          <w:p w14:paraId="59C216A9" w14:textId="77777777" w:rsidR="00B54C5B" w:rsidRDefault="0047555B">
            <w:r>
              <w:rPr>
                <w:sz w:val="18"/>
              </w:rPr>
              <w:t>2030</w:t>
            </w:r>
          </w:p>
        </w:tc>
        <w:tc>
          <w:tcPr>
            <w:tcW w:w="1440" w:type="dxa"/>
          </w:tcPr>
          <w:p w14:paraId="05EC2877" w14:textId="77777777" w:rsidR="00B54C5B" w:rsidRDefault="0047555B">
            <w:r>
              <w:rPr>
                <w:sz w:val="18"/>
              </w:rPr>
              <w:t>€733,500</w:t>
            </w:r>
          </w:p>
        </w:tc>
        <w:tc>
          <w:tcPr>
            <w:tcW w:w="1440" w:type="dxa"/>
          </w:tcPr>
          <w:p w14:paraId="4FD91341" w14:textId="77777777" w:rsidR="00B54C5B" w:rsidRDefault="0047555B">
            <w:r>
              <w:rPr>
                <w:sz w:val="18"/>
              </w:rPr>
              <w:t>€497,000</w:t>
            </w:r>
          </w:p>
        </w:tc>
        <w:tc>
          <w:tcPr>
            <w:tcW w:w="1440" w:type="dxa"/>
          </w:tcPr>
          <w:p w14:paraId="55C47D07" w14:textId="77777777" w:rsidR="00B54C5B" w:rsidRDefault="0047555B">
            <w:r>
              <w:rPr>
                <w:sz w:val="18"/>
              </w:rPr>
              <w:t>€236,500</w:t>
            </w:r>
          </w:p>
        </w:tc>
        <w:tc>
          <w:tcPr>
            <w:tcW w:w="1440" w:type="dxa"/>
          </w:tcPr>
          <w:p w14:paraId="6DFD5C44" w14:textId="77777777" w:rsidR="00B54C5B" w:rsidRDefault="0047555B">
            <w:r>
              <w:rPr>
                <w:sz w:val="18"/>
              </w:rPr>
              <w:t>€61,125.00</w:t>
            </w:r>
          </w:p>
        </w:tc>
        <w:tc>
          <w:tcPr>
            <w:tcW w:w="1440" w:type="dxa"/>
          </w:tcPr>
          <w:p w14:paraId="2BC99E08" w14:textId="77777777" w:rsidR="00B54C5B" w:rsidRDefault="0047555B">
            <w:r>
              <w:rPr>
                <w:sz w:val="18"/>
              </w:rPr>
              <w:t>€19,708.33</w:t>
            </w:r>
          </w:p>
        </w:tc>
      </w:tr>
    </w:tbl>
    <w:p w14:paraId="1F35FB22" w14:textId="77777777" w:rsidR="00B54C5B" w:rsidRDefault="0047555B">
      <w:pPr>
        <w:pStyle w:val="Heading1"/>
      </w:pPr>
      <w:r>
        <w:t>8. Future Development Roadmap &amp; Costs</w:t>
      </w:r>
    </w:p>
    <w:p w14:paraId="74F0131A" w14:textId="77777777" w:rsidR="00B54C5B" w:rsidRDefault="0047555B">
      <w:r>
        <w:t>Based on docs/product/roadmap.md and competitive gap analysis vs DoneDeal/Adverts.ie.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2173"/>
        <w:gridCol w:w="1654"/>
        <w:gridCol w:w="1656"/>
        <w:gridCol w:w="1669"/>
      </w:tblGrid>
      <w:tr w:rsidR="00B54C5B" w14:paraId="26BA879A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3919BEC9" w14:textId="77777777" w:rsidR="00B54C5B" w:rsidRDefault="0047555B"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w="1728" w:type="dxa"/>
            <w:shd w:val="clear" w:color="auto" w:fill="1F4E79"/>
          </w:tcPr>
          <w:p w14:paraId="2BB9060E" w14:textId="77777777" w:rsidR="00B54C5B" w:rsidRDefault="0047555B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1F4E79"/>
          </w:tcPr>
          <w:p w14:paraId="742A032D" w14:textId="77777777" w:rsidR="00B54C5B" w:rsidRDefault="0047555B"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1728" w:type="dxa"/>
            <w:shd w:val="clear" w:color="auto" w:fill="1F4E79"/>
          </w:tcPr>
          <w:p w14:paraId="0AC8C91E" w14:textId="77777777" w:rsidR="00B54C5B" w:rsidRDefault="0047555B"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w="1728" w:type="dxa"/>
            <w:shd w:val="clear" w:color="auto" w:fill="1F4E79"/>
          </w:tcPr>
          <w:p w14:paraId="53D82970" w14:textId="77777777" w:rsidR="00B54C5B" w:rsidRDefault="0047555B"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 w:rsidR="00B54C5B" w14:paraId="7A5FB495" w14:textId="77777777">
        <w:trPr>
          <w:jc w:val="center"/>
        </w:trPr>
        <w:tc>
          <w:tcPr>
            <w:tcW w:w="1728" w:type="dxa"/>
          </w:tcPr>
          <w:p w14:paraId="5CF0F796" w14:textId="77777777" w:rsidR="00B54C5B" w:rsidRDefault="0047555B">
            <w:r>
              <w:rPr>
                <w:sz w:val="18"/>
              </w:rPr>
              <w:t>Phase 4 — Multi-tenancy</w:t>
            </w:r>
          </w:p>
        </w:tc>
        <w:tc>
          <w:tcPr>
            <w:tcW w:w="1728" w:type="dxa"/>
          </w:tcPr>
          <w:p w14:paraId="23570AC3" w14:textId="77777777" w:rsidR="00B54C5B" w:rsidRDefault="0047555B">
            <w:r>
              <w:rPr>
                <w:sz w:val="18"/>
              </w:rPr>
              <w:t>Community/neighborhood scopes, white-label</w:t>
            </w:r>
          </w:p>
        </w:tc>
        <w:tc>
          <w:tcPr>
            <w:tcW w:w="1728" w:type="dxa"/>
          </w:tcPr>
          <w:p w14:paraId="5D44A970" w14:textId="77777777" w:rsidR="00B54C5B" w:rsidRDefault="0047555B">
            <w:r>
              <w:rPr>
                <w:sz w:val="18"/>
              </w:rPr>
              <w:t>Q2 2027</w:t>
            </w:r>
          </w:p>
        </w:tc>
        <w:tc>
          <w:tcPr>
            <w:tcW w:w="1728" w:type="dxa"/>
          </w:tcPr>
          <w:p w14:paraId="2E251C48" w14:textId="77777777" w:rsidR="00B54C5B" w:rsidRDefault="0047555B">
            <w:r>
              <w:rPr>
                <w:sz w:val="18"/>
              </w:rPr>
              <w:t>1,200–1,800</w:t>
            </w:r>
          </w:p>
        </w:tc>
        <w:tc>
          <w:tcPr>
            <w:tcW w:w="1728" w:type="dxa"/>
          </w:tcPr>
          <w:p w14:paraId="60BAD3E4" w14:textId="77777777" w:rsidR="00B54C5B" w:rsidRDefault="0047555B">
            <w:r>
              <w:rPr>
                <w:sz w:val="18"/>
              </w:rPr>
              <w:t>€127,500</w:t>
            </w:r>
          </w:p>
        </w:tc>
      </w:tr>
      <w:tr w:rsidR="00B54C5B" w14:paraId="0BC2FCB3" w14:textId="77777777">
        <w:trPr>
          <w:jc w:val="center"/>
        </w:trPr>
        <w:tc>
          <w:tcPr>
            <w:tcW w:w="1728" w:type="dxa"/>
          </w:tcPr>
          <w:p w14:paraId="449FA167" w14:textId="77777777" w:rsidR="00B54C5B" w:rsidRDefault="0047555B">
            <w:r>
              <w:rPr>
                <w:sz w:val="18"/>
              </w:rPr>
              <w:t>Native mobile apps (iOS + Android)</w:t>
            </w:r>
          </w:p>
        </w:tc>
        <w:tc>
          <w:tcPr>
            <w:tcW w:w="1728" w:type="dxa"/>
          </w:tcPr>
          <w:p w14:paraId="3AFFCE33" w14:textId="77777777" w:rsidR="00B54C5B" w:rsidRDefault="0047555B">
            <w:r>
              <w:rPr>
                <w:sz w:val="18"/>
              </w:rPr>
              <w:t>React Native or Flutter apps</w:t>
            </w:r>
          </w:p>
        </w:tc>
        <w:tc>
          <w:tcPr>
            <w:tcW w:w="1728" w:type="dxa"/>
          </w:tcPr>
          <w:p w14:paraId="029655F2" w14:textId="77777777" w:rsidR="00B54C5B" w:rsidRDefault="0047555B">
            <w:r>
              <w:rPr>
                <w:sz w:val="18"/>
              </w:rPr>
              <w:t>Q3 2027</w:t>
            </w:r>
          </w:p>
        </w:tc>
        <w:tc>
          <w:tcPr>
            <w:tcW w:w="1728" w:type="dxa"/>
          </w:tcPr>
          <w:p w14:paraId="5C6BC91A" w14:textId="77777777" w:rsidR="00B54C5B" w:rsidRDefault="0047555B">
            <w:r>
              <w:rPr>
                <w:sz w:val="18"/>
              </w:rPr>
              <w:t>2,400–3,600</w:t>
            </w:r>
          </w:p>
        </w:tc>
        <w:tc>
          <w:tcPr>
            <w:tcW w:w="1728" w:type="dxa"/>
          </w:tcPr>
          <w:p w14:paraId="2E0EE063" w14:textId="77777777" w:rsidR="00B54C5B" w:rsidRDefault="0047555B">
            <w:r>
              <w:rPr>
                <w:sz w:val="18"/>
              </w:rPr>
              <w:t>€255,000</w:t>
            </w:r>
          </w:p>
        </w:tc>
      </w:tr>
      <w:tr w:rsidR="00B54C5B" w14:paraId="13118BFB" w14:textId="77777777">
        <w:trPr>
          <w:jc w:val="center"/>
        </w:trPr>
        <w:tc>
          <w:tcPr>
            <w:tcW w:w="1728" w:type="dxa"/>
          </w:tcPr>
          <w:p w14:paraId="5265247C" w14:textId="77777777" w:rsidR="00B54C5B" w:rsidRDefault="0047555B">
            <w:r>
              <w:rPr>
                <w:sz w:val="18"/>
              </w:rPr>
              <w:t xml:space="preserve">Advanced </w:t>
            </w:r>
            <w:r>
              <w:rPr>
                <w:sz w:val="18"/>
              </w:rPr>
              <w:t>analytics dashboard</w:t>
            </w:r>
          </w:p>
        </w:tc>
        <w:tc>
          <w:tcPr>
            <w:tcW w:w="1728" w:type="dxa"/>
          </w:tcPr>
          <w:p w14:paraId="0D359180" w14:textId="77777777" w:rsidR="00B54C5B" w:rsidRDefault="0047555B">
            <w:r>
              <w:rPr>
                <w:sz w:val="18"/>
              </w:rPr>
              <w:t>Seller insights, cohort analysis, funnels</w:t>
            </w:r>
          </w:p>
        </w:tc>
        <w:tc>
          <w:tcPr>
            <w:tcW w:w="1728" w:type="dxa"/>
          </w:tcPr>
          <w:p w14:paraId="5B1B96EB" w14:textId="77777777" w:rsidR="00B54C5B" w:rsidRDefault="0047555B">
            <w:r>
              <w:rPr>
                <w:sz w:val="18"/>
              </w:rPr>
              <w:t>Q4 2027</w:t>
            </w:r>
          </w:p>
        </w:tc>
        <w:tc>
          <w:tcPr>
            <w:tcW w:w="1728" w:type="dxa"/>
          </w:tcPr>
          <w:p w14:paraId="4C7990C8" w14:textId="77777777" w:rsidR="00B54C5B" w:rsidRDefault="0047555B">
            <w:r>
              <w:rPr>
                <w:sz w:val="18"/>
              </w:rPr>
              <w:t>600–900</w:t>
            </w:r>
          </w:p>
        </w:tc>
        <w:tc>
          <w:tcPr>
            <w:tcW w:w="1728" w:type="dxa"/>
          </w:tcPr>
          <w:p w14:paraId="6EB43992" w14:textId="77777777" w:rsidR="00B54C5B" w:rsidRDefault="0047555B">
            <w:r>
              <w:rPr>
                <w:sz w:val="18"/>
              </w:rPr>
              <w:t>€63,750</w:t>
            </w:r>
          </w:p>
        </w:tc>
      </w:tr>
      <w:tr w:rsidR="00B54C5B" w14:paraId="7B84C506" w14:textId="77777777">
        <w:trPr>
          <w:jc w:val="center"/>
        </w:trPr>
        <w:tc>
          <w:tcPr>
            <w:tcW w:w="1728" w:type="dxa"/>
          </w:tcPr>
          <w:p w14:paraId="2333CC11" w14:textId="77777777" w:rsidR="00B54C5B" w:rsidRDefault="0047555B">
            <w:r>
              <w:rPr>
                <w:sz w:val="18"/>
              </w:rPr>
              <w:t>GDPR data export &amp; deletion tooling</w:t>
            </w:r>
          </w:p>
        </w:tc>
        <w:tc>
          <w:tcPr>
            <w:tcW w:w="1728" w:type="dxa"/>
          </w:tcPr>
          <w:p w14:paraId="15285E47" w14:textId="77777777" w:rsidR="00B54C5B" w:rsidRDefault="0047555B">
            <w:r>
              <w:rPr>
                <w:sz w:val="18"/>
              </w:rPr>
              <w:t>Automated compliance workflows</w:t>
            </w:r>
          </w:p>
        </w:tc>
        <w:tc>
          <w:tcPr>
            <w:tcW w:w="1728" w:type="dxa"/>
          </w:tcPr>
          <w:p w14:paraId="48B582D0" w14:textId="77777777" w:rsidR="00B54C5B" w:rsidRDefault="0047555B">
            <w:r>
              <w:rPr>
                <w:sz w:val="18"/>
              </w:rPr>
              <w:t>Q1 2028</w:t>
            </w:r>
          </w:p>
        </w:tc>
        <w:tc>
          <w:tcPr>
            <w:tcW w:w="1728" w:type="dxa"/>
          </w:tcPr>
          <w:p w14:paraId="7668482A" w14:textId="77777777" w:rsidR="00B54C5B" w:rsidRDefault="0047555B">
            <w:r>
              <w:rPr>
                <w:sz w:val="18"/>
              </w:rPr>
              <w:t>400–600</w:t>
            </w:r>
          </w:p>
        </w:tc>
        <w:tc>
          <w:tcPr>
            <w:tcW w:w="1728" w:type="dxa"/>
          </w:tcPr>
          <w:p w14:paraId="19A574F6" w14:textId="77777777" w:rsidR="00B54C5B" w:rsidRDefault="0047555B">
            <w:r>
              <w:rPr>
                <w:sz w:val="18"/>
              </w:rPr>
              <w:t>€42,500</w:t>
            </w:r>
          </w:p>
        </w:tc>
      </w:tr>
      <w:tr w:rsidR="00B54C5B" w14:paraId="6640D538" w14:textId="77777777">
        <w:trPr>
          <w:jc w:val="center"/>
        </w:trPr>
        <w:tc>
          <w:tcPr>
            <w:tcW w:w="1728" w:type="dxa"/>
          </w:tcPr>
          <w:p w14:paraId="2F877835" w14:textId="77777777" w:rsidR="00B54C5B" w:rsidRDefault="0047555B">
            <w:r>
              <w:rPr>
                <w:sz w:val="18"/>
              </w:rPr>
              <w:t>Public API &amp; partner webhooks</w:t>
            </w:r>
          </w:p>
        </w:tc>
        <w:tc>
          <w:tcPr>
            <w:tcW w:w="1728" w:type="dxa"/>
          </w:tcPr>
          <w:p w14:paraId="7B1B5AFF" w14:textId="77777777" w:rsidR="00B54C5B" w:rsidRDefault="0047555B">
            <w:r>
              <w:rPr>
                <w:sz w:val="18"/>
              </w:rPr>
              <w:t>Third-party integrations SDK</w:t>
            </w:r>
          </w:p>
        </w:tc>
        <w:tc>
          <w:tcPr>
            <w:tcW w:w="1728" w:type="dxa"/>
          </w:tcPr>
          <w:p w14:paraId="637EEF5B" w14:textId="77777777" w:rsidR="00B54C5B" w:rsidRDefault="0047555B">
            <w:r>
              <w:rPr>
                <w:sz w:val="18"/>
              </w:rPr>
              <w:t>Q2 2028</w:t>
            </w:r>
          </w:p>
        </w:tc>
        <w:tc>
          <w:tcPr>
            <w:tcW w:w="1728" w:type="dxa"/>
          </w:tcPr>
          <w:p w14:paraId="17B166AE" w14:textId="77777777" w:rsidR="00B54C5B" w:rsidRDefault="0047555B">
            <w:r>
              <w:rPr>
                <w:sz w:val="18"/>
              </w:rPr>
              <w:t>800–1,200</w:t>
            </w:r>
          </w:p>
        </w:tc>
        <w:tc>
          <w:tcPr>
            <w:tcW w:w="1728" w:type="dxa"/>
          </w:tcPr>
          <w:p w14:paraId="0BBCD4EA" w14:textId="77777777" w:rsidR="00B54C5B" w:rsidRDefault="0047555B">
            <w:r>
              <w:rPr>
                <w:sz w:val="18"/>
              </w:rPr>
              <w:t>€85,000</w:t>
            </w:r>
          </w:p>
        </w:tc>
      </w:tr>
      <w:tr w:rsidR="00B54C5B" w14:paraId="7F3EF69C" w14:textId="77777777">
        <w:trPr>
          <w:jc w:val="center"/>
        </w:trPr>
        <w:tc>
          <w:tcPr>
            <w:tcW w:w="1728" w:type="dxa"/>
          </w:tcPr>
          <w:p w14:paraId="6040B8BB" w14:textId="77777777" w:rsidR="00B54C5B" w:rsidRDefault="0047555B">
            <w:r>
              <w:rPr>
                <w:sz w:val="18"/>
              </w:rPr>
              <w:t>AI listing descriptions &amp; moderation</w:t>
            </w:r>
          </w:p>
        </w:tc>
        <w:tc>
          <w:tcPr>
            <w:tcW w:w="1728" w:type="dxa"/>
          </w:tcPr>
          <w:p w14:paraId="2DFBD3A6" w14:textId="77777777" w:rsidR="00B54C5B" w:rsidRDefault="0047555B">
            <w:r>
              <w:rPr>
                <w:sz w:val="18"/>
              </w:rPr>
              <w:t>LLM-assisted content generation/review</w:t>
            </w:r>
          </w:p>
        </w:tc>
        <w:tc>
          <w:tcPr>
            <w:tcW w:w="1728" w:type="dxa"/>
          </w:tcPr>
          <w:p w14:paraId="30F3487E" w14:textId="77777777" w:rsidR="00B54C5B" w:rsidRDefault="0047555B">
            <w:r>
              <w:rPr>
                <w:sz w:val="18"/>
              </w:rPr>
              <w:t>Q3 2028</w:t>
            </w:r>
          </w:p>
        </w:tc>
        <w:tc>
          <w:tcPr>
            <w:tcW w:w="1728" w:type="dxa"/>
          </w:tcPr>
          <w:p w14:paraId="0030E4AA" w14:textId="77777777" w:rsidR="00B54C5B" w:rsidRDefault="0047555B">
            <w:r>
              <w:rPr>
                <w:sz w:val="18"/>
              </w:rPr>
              <w:t>600–1,000</w:t>
            </w:r>
          </w:p>
        </w:tc>
        <w:tc>
          <w:tcPr>
            <w:tcW w:w="1728" w:type="dxa"/>
          </w:tcPr>
          <w:p w14:paraId="6EC10DE5" w14:textId="77777777" w:rsidR="00B54C5B" w:rsidRDefault="0047555B">
            <w:r>
              <w:rPr>
                <w:sz w:val="18"/>
              </w:rPr>
              <w:t>€68,000</w:t>
            </w:r>
          </w:p>
        </w:tc>
      </w:tr>
      <w:tr w:rsidR="00B54C5B" w14:paraId="62393BA4" w14:textId="77777777">
        <w:trPr>
          <w:jc w:val="center"/>
        </w:trPr>
        <w:tc>
          <w:tcPr>
            <w:tcW w:w="1728" w:type="dxa"/>
          </w:tcPr>
          <w:p w14:paraId="2D87C6F8" w14:textId="77777777" w:rsidR="00B54C5B" w:rsidRDefault="0047555B">
            <w:r>
              <w:rPr>
                <w:sz w:val="18"/>
              </w:rPr>
              <w:t>Escrow &amp; buyer protection fund</w:t>
            </w:r>
          </w:p>
        </w:tc>
        <w:tc>
          <w:tcPr>
            <w:tcW w:w="1728" w:type="dxa"/>
          </w:tcPr>
          <w:p w14:paraId="4CE8DB27" w14:textId="77777777" w:rsidR="00B54C5B" w:rsidRDefault="0047555B">
            <w:r>
              <w:rPr>
                <w:sz w:val="18"/>
              </w:rPr>
              <w:t>Held funds until delivery confirmed</w:t>
            </w:r>
          </w:p>
        </w:tc>
        <w:tc>
          <w:tcPr>
            <w:tcW w:w="1728" w:type="dxa"/>
          </w:tcPr>
          <w:p w14:paraId="1C2C56D0" w14:textId="77777777" w:rsidR="00B54C5B" w:rsidRDefault="0047555B">
            <w:r>
              <w:rPr>
                <w:sz w:val="18"/>
              </w:rPr>
              <w:t>Q4 2028</w:t>
            </w:r>
          </w:p>
        </w:tc>
        <w:tc>
          <w:tcPr>
            <w:tcW w:w="1728" w:type="dxa"/>
          </w:tcPr>
          <w:p w14:paraId="6C0B35C3" w14:textId="77777777" w:rsidR="00B54C5B" w:rsidRDefault="0047555B">
            <w:r>
              <w:rPr>
                <w:sz w:val="18"/>
              </w:rPr>
              <w:t>1,000–1,500</w:t>
            </w:r>
          </w:p>
        </w:tc>
        <w:tc>
          <w:tcPr>
            <w:tcW w:w="1728" w:type="dxa"/>
          </w:tcPr>
          <w:p w14:paraId="051A6FA2" w14:textId="77777777" w:rsidR="00B54C5B" w:rsidRDefault="0047555B">
            <w:r>
              <w:rPr>
                <w:sz w:val="18"/>
              </w:rPr>
              <w:t>€106,250</w:t>
            </w:r>
          </w:p>
        </w:tc>
      </w:tr>
      <w:tr w:rsidR="00B54C5B" w14:paraId="77C2B125" w14:textId="77777777">
        <w:trPr>
          <w:jc w:val="center"/>
        </w:trPr>
        <w:tc>
          <w:tcPr>
            <w:tcW w:w="1728" w:type="dxa"/>
          </w:tcPr>
          <w:p w14:paraId="48B1FFB5" w14:textId="77777777" w:rsidR="00B54C5B" w:rsidRDefault="0047555B">
            <w:r>
              <w:rPr>
                <w:sz w:val="18"/>
              </w:rPr>
              <w:t>Shipping integrations (An Post, DPD)</w:t>
            </w:r>
          </w:p>
        </w:tc>
        <w:tc>
          <w:tcPr>
            <w:tcW w:w="1728" w:type="dxa"/>
          </w:tcPr>
          <w:p w14:paraId="6FABA9A1" w14:textId="77777777" w:rsidR="00B54C5B" w:rsidRDefault="0047555B">
            <w:r>
              <w:rPr>
                <w:sz w:val="18"/>
              </w:rPr>
              <w:t xml:space="preserve">Label </w:t>
            </w:r>
            <w:r>
              <w:rPr>
                <w:sz w:val="18"/>
              </w:rPr>
              <w:t>generation &amp; tracking</w:t>
            </w:r>
          </w:p>
        </w:tc>
        <w:tc>
          <w:tcPr>
            <w:tcW w:w="1728" w:type="dxa"/>
          </w:tcPr>
          <w:p w14:paraId="27976E64" w14:textId="77777777" w:rsidR="00B54C5B" w:rsidRDefault="0047555B">
            <w:r>
              <w:rPr>
                <w:sz w:val="18"/>
              </w:rPr>
              <w:t>Q1 2029</w:t>
            </w:r>
          </w:p>
        </w:tc>
        <w:tc>
          <w:tcPr>
            <w:tcW w:w="1728" w:type="dxa"/>
          </w:tcPr>
          <w:p w14:paraId="7772B131" w14:textId="77777777" w:rsidR="00B54C5B" w:rsidRDefault="0047555B">
            <w:r>
              <w:rPr>
                <w:sz w:val="18"/>
              </w:rPr>
              <w:t>800–1,200</w:t>
            </w:r>
          </w:p>
        </w:tc>
        <w:tc>
          <w:tcPr>
            <w:tcW w:w="1728" w:type="dxa"/>
          </w:tcPr>
          <w:p w14:paraId="06048DDB" w14:textId="77777777" w:rsidR="00B54C5B" w:rsidRDefault="0047555B">
            <w:r>
              <w:rPr>
                <w:sz w:val="18"/>
              </w:rPr>
              <w:t>€85,000</w:t>
            </w:r>
          </w:p>
        </w:tc>
      </w:tr>
      <w:tr w:rsidR="00B54C5B" w14:paraId="11C88723" w14:textId="77777777">
        <w:trPr>
          <w:jc w:val="center"/>
        </w:trPr>
        <w:tc>
          <w:tcPr>
            <w:tcW w:w="1728" w:type="dxa"/>
          </w:tcPr>
          <w:p w14:paraId="0312C731" w14:textId="77777777" w:rsidR="00B54C5B" w:rsidRDefault="0047555B">
            <w:r>
              <w:rPr>
                <w:sz w:val="18"/>
              </w:rPr>
              <w:t>Auction/bidding system</w:t>
            </w:r>
          </w:p>
        </w:tc>
        <w:tc>
          <w:tcPr>
            <w:tcW w:w="1728" w:type="dxa"/>
          </w:tcPr>
          <w:p w14:paraId="027041E6" w14:textId="77777777" w:rsidR="00B54C5B" w:rsidRDefault="0047555B">
            <w:r>
              <w:rPr>
                <w:sz w:val="18"/>
              </w:rPr>
              <w:t>Timed auctions for high-value items</w:t>
            </w:r>
          </w:p>
        </w:tc>
        <w:tc>
          <w:tcPr>
            <w:tcW w:w="1728" w:type="dxa"/>
          </w:tcPr>
          <w:p w14:paraId="279CD6A5" w14:textId="77777777" w:rsidR="00B54C5B" w:rsidRDefault="0047555B">
            <w:r>
              <w:rPr>
                <w:sz w:val="18"/>
              </w:rPr>
              <w:t>Q2 2029</w:t>
            </w:r>
          </w:p>
        </w:tc>
        <w:tc>
          <w:tcPr>
            <w:tcW w:w="1728" w:type="dxa"/>
          </w:tcPr>
          <w:p w14:paraId="46E34A5C" w14:textId="77777777" w:rsidR="00B54C5B" w:rsidRDefault="0047555B">
            <w:r>
              <w:rPr>
                <w:sz w:val="18"/>
              </w:rPr>
              <w:t>1,000–1,500</w:t>
            </w:r>
          </w:p>
        </w:tc>
        <w:tc>
          <w:tcPr>
            <w:tcW w:w="1728" w:type="dxa"/>
          </w:tcPr>
          <w:p w14:paraId="18A87621" w14:textId="77777777" w:rsidR="00B54C5B" w:rsidRDefault="0047555B">
            <w:r>
              <w:rPr>
                <w:sz w:val="18"/>
              </w:rPr>
              <w:t>€106,250</w:t>
            </w:r>
          </w:p>
        </w:tc>
      </w:tr>
      <w:tr w:rsidR="00B54C5B" w14:paraId="03045670" w14:textId="77777777">
        <w:trPr>
          <w:jc w:val="center"/>
        </w:trPr>
        <w:tc>
          <w:tcPr>
            <w:tcW w:w="1728" w:type="dxa"/>
          </w:tcPr>
          <w:p w14:paraId="54F51790" w14:textId="77777777" w:rsidR="00B54C5B" w:rsidRDefault="0047555B">
            <w:r>
              <w:rPr>
                <w:sz w:val="18"/>
              </w:rPr>
              <w:t>B2B dealer portal</w:t>
            </w:r>
          </w:p>
        </w:tc>
        <w:tc>
          <w:tcPr>
            <w:tcW w:w="1728" w:type="dxa"/>
          </w:tcPr>
          <w:p w14:paraId="5995E4F3" w14:textId="77777777" w:rsidR="00B54C5B" w:rsidRDefault="0047555B">
            <w:r>
              <w:rPr>
                <w:sz w:val="18"/>
              </w:rPr>
              <w:t>Bulk listings, inventory sync, CRM</w:t>
            </w:r>
          </w:p>
        </w:tc>
        <w:tc>
          <w:tcPr>
            <w:tcW w:w="1728" w:type="dxa"/>
          </w:tcPr>
          <w:p w14:paraId="667D1EDC" w14:textId="77777777" w:rsidR="00B54C5B" w:rsidRDefault="0047555B">
            <w:r>
              <w:rPr>
                <w:sz w:val="18"/>
              </w:rPr>
              <w:t>Q3 2029</w:t>
            </w:r>
          </w:p>
        </w:tc>
        <w:tc>
          <w:tcPr>
            <w:tcW w:w="1728" w:type="dxa"/>
          </w:tcPr>
          <w:p w14:paraId="6915BCEE" w14:textId="77777777" w:rsidR="00B54C5B" w:rsidRDefault="0047555B">
            <w:r>
              <w:rPr>
                <w:sz w:val="18"/>
              </w:rPr>
              <w:t>1,500–2,200</w:t>
            </w:r>
          </w:p>
        </w:tc>
        <w:tc>
          <w:tcPr>
            <w:tcW w:w="1728" w:type="dxa"/>
          </w:tcPr>
          <w:p w14:paraId="01FDDC98" w14:textId="77777777" w:rsidR="00B54C5B" w:rsidRDefault="0047555B">
            <w:r>
              <w:rPr>
                <w:sz w:val="18"/>
              </w:rPr>
              <w:t>€157,250</w:t>
            </w:r>
          </w:p>
        </w:tc>
      </w:tr>
      <w:tr w:rsidR="00B54C5B" w14:paraId="726EB7E4" w14:textId="77777777">
        <w:trPr>
          <w:jc w:val="center"/>
        </w:trPr>
        <w:tc>
          <w:tcPr>
            <w:tcW w:w="1728" w:type="dxa"/>
          </w:tcPr>
          <w:p w14:paraId="5874C867" w14:textId="77777777" w:rsidR="00B54C5B" w:rsidRDefault="0047555B">
            <w:r>
              <w:rPr>
                <w:sz w:val="18"/>
              </w:rPr>
              <w:t>International expansion (UK)</w:t>
            </w:r>
          </w:p>
        </w:tc>
        <w:tc>
          <w:tcPr>
            <w:tcW w:w="1728" w:type="dxa"/>
          </w:tcPr>
          <w:p w14:paraId="1338ED5C" w14:textId="77777777" w:rsidR="00B54C5B" w:rsidRDefault="0047555B">
            <w:r>
              <w:rPr>
                <w:sz w:val="18"/>
              </w:rPr>
              <w:t>Multi-currency, cross-border compliance</w:t>
            </w:r>
          </w:p>
        </w:tc>
        <w:tc>
          <w:tcPr>
            <w:tcW w:w="1728" w:type="dxa"/>
          </w:tcPr>
          <w:p w14:paraId="09F69B5F" w14:textId="77777777" w:rsidR="00B54C5B" w:rsidRDefault="0047555B">
            <w:r>
              <w:rPr>
                <w:sz w:val="18"/>
              </w:rPr>
              <w:t>Q4 2029</w:t>
            </w:r>
          </w:p>
        </w:tc>
        <w:tc>
          <w:tcPr>
            <w:tcW w:w="1728" w:type="dxa"/>
          </w:tcPr>
          <w:p w14:paraId="54B340C9" w14:textId="77777777" w:rsidR="00B54C5B" w:rsidRDefault="0047555B">
            <w:r>
              <w:rPr>
                <w:sz w:val="18"/>
              </w:rPr>
              <w:t>2,000–3,000</w:t>
            </w:r>
          </w:p>
        </w:tc>
        <w:tc>
          <w:tcPr>
            <w:tcW w:w="1728" w:type="dxa"/>
          </w:tcPr>
          <w:p w14:paraId="7BC93E7A" w14:textId="77777777" w:rsidR="00B54C5B" w:rsidRDefault="0047555B">
            <w:r>
              <w:rPr>
                <w:sz w:val="18"/>
              </w:rPr>
              <w:t>€212,500</w:t>
            </w:r>
          </w:p>
        </w:tc>
      </w:tr>
      <w:tr w:rsidR="00B54C5B" w14:paraId="109C7EF7" w14:textId="77777777">
        <w:trPr>
          <w:jc w:val="center"/>
        </w:trPr>
        <w:tc>
          <w:tcPr>
            <w:tcW w:w="1728" w:type="dxa"/>
          </w:tcPr>
          <w:p w14:paraId="1C91A37C" w14:textId="77777777" w:rsidR="00B54C5B" w:rsidRDefault="0047555B">
            <w:r>
              <w:rPr>
                <w:sz w:val="18"/>
              </w:rPr>
              <w:t>Video listings &amp; live selling</w:t>
            </w:r>
          </w:p>
        </w:tc>
        <w:tc>
          <w:tcPr>
            <w:tcW w:w="1728" w:type="dxa"/>
          </w:tcPr>
          <w:p w14:paraId="1A39970D" w14:textId="77777777" w:rsidR="00B54C5B" w:rsidRDefault="0047555B">
            <w:r>
              <w:rPr>
                <w:sz w:val="18"/>
              </w:rPr>
              <w:t>Short-form video, live stream commerce</w:t>
            </w:r>
          </w:p>
        </w:tc>
        <w:tc>
          <w:tcPr>
            <w:tcW w:w="1728" w:type="dxa"/>
          </w:tcPr>
          <w:p w14:paraId="2E64A0BF" w14:textId="77777777" w:rsidR="00B54C5B" w:rsidRDefault="0047555B">
            <w:r>
              <w:rPr>
                <w:sz w:val="18"/>
              </w:rPr>
              <w:t>2029–2030</w:t>
            </w:r>
          </w:p>
        </w:tc>
        <w:tc>
          <w:tcPr>
            <w:tcW w:w="1728" w:type="dxa"/>
          </w:tcPr>
          <w:p w14:paraId="65777CC0" w14:textId="77777777" w:rsidR="00B54C5B" w:rsidRDefault="0047555B">
            <w:r>
              <w:rPr>
                <w:sz w:val="18"/>
              </w:rPr>
              <w:t>1,800–2,600</w:t>
            </w:r>
          </w:p>
        </w:tc>
        <w:tc>
          <w:tcPr>
            <w:tcW w:w="1728" w:type="dxa"/>
          </w:tcPr>
          <w:p w14:paraId="33F9C8E3" w14:textId="77777777" w:rsidR="00B54C5B" w:rsidRDefault="0047555B">
            <w:r>
              <w:rPr>
                <w:sz w:val="18"/>
              </w:rPr>
              <w:t>€187,000</w:t>
            </w:r>
          </w:p>
        </w:tc>
      </w:tr>
    </w:tbl>
    <w:p w14:paraId="5EBF7CAE" w14:textId="77777777" w:rsidR="00B54C5B" w:rsidRDefault="0047555B">
      <w:r>
        <w:t>Total future development (Phases 4–6): 14,100–21,100 hours | Estimated cost: €1,496,0</w:t>
      </w:r>
      <w:r>
        <w:t>00 (excl. contingency)</w:t>
      </w:r>
    </w:p>
    <w:p w14:paraId="731F0CD4" w14:textId="77777777" w:rsidR="00B54C5B" w:rsidRDefault="0047555B">
      <w:r>
        <w:br w:type="page"/>
      </w:r>
    </w:p>
    <w:p w14:paraId="093C1742" w14:textId="77777777" w:rsidR="00B54C5B" w:rsidRDefault="0047555B">
      <w:pPr>
        <w:pStyle w:val="Heading1"/>
      </w:pPr>
      <w:r>
        <w:lastRenderedPageBreak/>
        <w:t>9. Development Cost — Time-Based Breakdowns</w:t>
      </w:r>
    </w:p>
    <w:p w14:paraId="6154E45D" w14:textId="77777777" w:rsidR="00B54C5B" w:rsidRDefault="0047555B">
      <w:r>
        <w:t>Assuming 18-month build timeline at midpoint cost of €1,316,225: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73D1B1BE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10C9B621" w14:textId="77777777" w:rsidR="00B54C5B" w:rsidRDefault="0047555B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4320" w:type="dxa"/>
            <w:shd w:val="clear" w:color="auto" w:fill="1F4E79"/>
          </w:tcPr>
          <w:p w14:paraId="255CCA82" w14:textId="77777777" w:rsidR="00B54C5B" w:rsidRDefault="0047555B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54C5B" w14:paraId="3526B868" w14:textId="77777777">
        <w:trPr>
          <w:jc w:val="center"/>
        </w:trPr>
        <w:tc>
          <w:tcPr>
            <w:tcW w:w="4320" w:type="dxa"/>
          </w:tcPr>
          <w:p w14:paraId="4E9CC207" w14:textId="77777777" w:rsidR="00B54C5B" w:rsidRDefault="0047555B">
            <w:r>
              <w:rPr>
                <w:sz w:val="18"/>
              </w:rPr>
              <w:t>Total project cost</w:t>
            </w:r>
          </w:p>
        </w:tc>
        <w:tc>
          <w:tcPr>
            <w:tcW w:w="4320" w:type="dxa"/>
          </w:tcPr>
          <w:p w14:paraId="6ECC780F" w14:textId="77777777" w:rsidR="00B54C5B" w:rsidRDefault="0047555B">
            <w:r>
              <w:rPr>
                <w:sz w:val="18"/>
              </w:rPr>
              <w:t>€1,316,225</w:t>
            </w:r>
          </w:p>
        </w:tc>
      </w:tr>
      <w:tr w:rsidR="00B54C5B" w14:paraId="484D1917" w14:textId="77777777">
        <w:trPr>
          <w:jc w:val="center"/>
        </w:trPr>
        <w:tc>
          <w:tcPr>
            <w:tcW w:w="4320" w:type="dxa"/>
          </w:tcPr>
          <w:p w14:paraId="297D496C" w14:textId="77777777" w:rsidR="00B54C5B" w:rsidRDefault="0047555B">
            <w:r>
              <w:rPr>
                <w:sz w:val="18"/>
              </w:rPr>
              <w:t>Monthly burn (dev only)</w:t>
            </w:r>
          </w:p>
        </w:tc>
        <w:tc>
          <w:tcPr>
            <w:tcW w:w="4320" w:type="dxa"/>
          </w:tcPr>
          <w:p w14:paraId="46766D54" w14:textId="77777777" w:rsidR="00B54C5B" w:rsidRDefault="0047555B">
            <w:r>
              <w:rPr>
                <w:sz w:val="18"/>
              </w:rPr>
              <w:t>€73,123.61</w:t>
            </w:r>
          </w:p>
        </w:tc>
      </w:tr>
      <w:tr w:rsidR="00B54C5B" w14:paraId="1D984CF6" w14:textId="77777777">
        <w:trPr>
          <w:jc w:val="center"/>
        </w:trPr>
        <w:tc>
          <w:tcPr>
            <w:tcW w:w="4320" w:type="dxa"/>
          </w:tcPr>
          <w:p w14:paraId="50C85E92" w14:textId="77777777" w:rsidR="00B54C5B" w:rsidRDefault="0047555B">
            <w:r>
              <w:rPr>
                <w:sz w:val="18"/>
              </w:rPr>
              <w:t>Weekly burn (dev only)</w:t>
            </w:r>
          </w:p>
        </w:tc>
        <w:tc>
          <w:tcPr>
            <w:tcW w:w="4320" w:type="dxa"/>
          </w:tcPr>
          <w:p w14:paraId="31E0F15D" w14:textId="77777777" w:rsidR="00B54C5B" w:rsidRDefault="0047555B">
            <w:r>
              <w:rPr>
                <w:sz w:val="18"/>
              </w:rPr>
              <w:t>€16,887.67</w:t>
            </w:r>
          </w:p>
        </w:tc>
      </w:tr>
      <w:tr w:rsidR="00B54C5B" w14:paraId="2A3F8292" w14:textId="77777777">
        <w:trPr>
          <w:jc w:val="center"/>
        </w:trPr>
        <w:tc>
          <w:tcPr>
            <w:tcW w:w="4320" w:type="dxa"/>
          </w:tcPr>
          <w:p w14:paraId="76CD3A7A" w14:textId="77777777" w:rsidR="00B54C5B" w:rsidRDefault="0047555B">
            <w:r>
              <w:rPr>
                <w:sz w:val="18"/>
              </w:rPr>
              <w:t>Daily burn (dev only, 5-day week)</w:t>
            </w:r>
          </w:p>
        </w:tc>
        <w:tc>
          <w:tcPr>
            <w:tcW w:w="4320" w:type="dxa"/>
          </w:tcPr>
          <w:p w14:paraId="3A49549B" w14:textId="77777777" w:rsidR="00B54C5B" w:rsidRDefault="0047555B">
            <w:r>
              <w:rPr>
                <w:sz w:val="18"/>
              </w:rPr>
              <w:t>€3,323.80</w:t>
            </w:r>
          </w:p>
        </w:tc>
      </w:tr>
      <w:tr w:rsidR="00B54C5B" w14:paraId="51C0A9F2" w14:textId="77777777">
        <w:trPr>
          <w:jc w:val="center"/>
        </w:trPr>
        <w:tc>
          <w:tcPr>
            <w:tcW w:w="4320" w:type="dxa"/>
          </w:tcPr>
          <w:p w14:paraId="6180E0B8" w14:textId="77777777" w:rsidR="00B54C5B" w:rsidRDefault="0047555B">
            <w:r>
              <w:rPr>
                <w:sz w:val="18"/>
              </w:rPr>
              <w:t>Hourly burn (mid hours)</w:t>
            </w:r>
          </w:p>
        </w:tc>
        <w:tc>
          <w:tcPr>
            <w:tcW w:w="4320" w:type="dxa"/>
          </w:tcPr>
          <w:p w14:paraId="2839F033" w14:textId="77777777" w:rsidR="00B54C5B" w:rsidRDefault="0047555B">
            <w:r>
              <w:rPr>
                <w:sz w:val="18"/>
              </w:rPr>
              <w:t>€85.00</w:t>
            </w:r>
          </w:p>
        </w:tc>
      </w:tr>
      <w:tr w:rsidR="00B54C5B" w14:paraId="540D9779" w14:textId="77777777">
        <w:trPr>
          <w:jc w:val="center"/>
        </w:trPr>
        <w:tc>
          <w:tcPr>
            <w:tcW w:w="4320" w:type="dxa"/>
          </w:tcPr>
          <w:p w14:paraId="67448573" w14:textId="77777777" w:rsidR="00B54C5B" w:rsidRDefault="0047555B">
            <w:r>
              <w:rPr>
                <w:sz w:val="18"/>
              </w:rPr>
              <w:t>Team size equivalent</w:t>
            </w:r>
          </w:p>
        </w:tc>
        <w:tc>
          <w:tcPr>
            <w:tcW w:w="4320" w:type="dxa"/>
          </w:tcPr>
          <w:p w14:paraId="4AC07321" w14:textId="77777777" w:rsidR="00B54C5B" w:rsidRDefault="0047555B">
            <w:r>
              <w:rPr>
                <w:sz w:val="18"/>
              </w:rPr>
              <w:t>5–6 FTE developers</w:t>
            </w:r>
          </w:p>
        </w:tc>
      </w:tr>
      <w:tr w:rsidR="00B54C5B" w14:paraId="565E2650" w14:textId="77777777">
        <w:trPr>
          <w:jc w:val="center"/>
        </w:trPr>
        <w:tc>
          <w:tcPr>
            <w:tcW w:w="4320" w:type="dxa"/>
          </w:tcPr>
          <w:p w14:paraId="2878D8AC" w14:textId="77777777" w:rsidR="00B54C5B" w:rsidRDefault="0047555B">
            <w:r>
              <w:rPr>
                <w:sz w:val="18"/>
              </w:rPr>
              <w:t>Calendar timeline</w:t>
            </w:r>
          </w:p>
        </w:tc>
        <w:tc>
          <w:tcPr>
            <w:tcW w:w="4320" w:type="dxa"/>
          </w:tcPr>
          <w:p w14:paraId="3F1CFE8C" w14:textId="77777777" w:rsidR="00B54C5B" w:rsidRDefault="0047555B">
            <w:r>
              <w:rPr>
                <w:sz w:val="18"/>
              </w:rPr>
              <w:t>14–20 months</w:t>
            </w:r>
          </w:p>
        </w:tc>
      </w:tr>
    </w:tbl>
    <w:p w14:paraId="74F0A2A7" w14:textId="77777777" w:rsidR="00B54C5B" w:rsidRDefault="0047555B">
      <w:pPr>
        <w:pStyle w:val="Heading1"/>
      </w:pPr>
      <w:r>
        <w:t>10. Risk Factors &amp; Sensitivities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C5B" w14:paraId="5CAAA35E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4E9CC778" w14:textId="77777777" w:rsidR="00B54C5B" w:rsidRDefault="0047555B"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2880" w:type="dxa"/>
            <w:shd w:val="clear" w:color="auto" w:fill="1F4E79"/>
          </w:tcPr>
          <w:p w14:paraId="6F9D2886" w14:textId="77777777" w:rsidR="00B54C5B" w:rsidRDefault="0047555B"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2880" w:type="dxa"/>
            <w:shd w:val="clear" w:color="auto" w:fill="1F4E79"/>
          </w:tcPr>
          <w:p w14:paraId="7B288607" w14:textId="77777777" w:rsidR="00B54C5B" w:rsidRDefault="0047555B"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B54C5B" w14:paraId="077F72B6" w14:textId="77777777">
        <w:trPr>
          <w:jc w:val="center"/>
        </w:trPr>
        <w:tc>
          <w:tcPr>
            <w:tcW w:w="2880" w:type="dxa"/>
          </w:tcPr>
          <w:p w14:paraId="194A2B7C" w14:textId="77777777" w:rsidR="00B54C5B" w:rsidRDefault="0047555B">
            <w:r>
              <w:rPr>
                <w:sz w:val="18"/>
              </w:rPr>
              <w:t xml:space="preserve">Market dominance of </w:t>
            </w:r>
            <w:r>
              <w:rPr>
                <w:sz w:val="18"/>
              </w:rPr>
              <w:t>DoneDeal/Adverts.ie</w:t>
            </w:r>
          </w:p>
        </w:tc>
        <w:tc>
          <w:tcPr>
            <w:tcW w:w="2880" w:type="dxa"/>
          </w:tcPr>
          <w:p w14:paraId="4D7301D2" w14:textId="77777777" w:rsidR="00B54C5B" w:rsidRDefault="0047555B">
            <w:r>
              <w:rPr>
                <w:sz w:val="18"/>
              </w:rPr>
              <w:t>High</w:t>
            </w:r>
          </w:p>
        </w:tc>
        <w:tc>
          <w:tcPr>
            <w:tcW w:w="2880" w:type="dxa"/>
          </w:tcPr>
          <w:p w14:paraId="5019C3F5" w14:textId="77777777" w:rsidR="00B54C5B" w:rsidRDefault="0047555B">
            <w:r>
              <w:rPr>
                <w:sz w:val="18"/>
              </w:rPr>
              <w:t>Differentiate on community, zero-fee listings, trust</w:t>
            </w:r>
          </w:p>
        </w:tc>
      </w:tr>
      <w:tr w:rsidR="00B54C5B" w14:paraId="6A39FA9E" w14:textId="77777777">
        <w:trPr>
          <w:jc w:val="center"/>
        </w:trPr>
        <w:tc>
          <w:tcPr>
            <w:tcW w:w="2880" w:type="dxa"/>
          </w:tcPr>
          <w:p w14:paraId="3F606864" w14:textId="77777777" w:rsidR="00B54C5B" w:rsidRDefault="0047555B">
            <w:r>
              <w:rPr>
                <w:sz w:val="18"/>
              </w:rPr>
              <w:t>Slow in-platform payment adoption</w:t>
            </w:r>
          </w:p>
        </w:tc>
        <w:tc>
          <w:tcPr>
            <w:tcW w:w="2880" w:type="dxa"/>
          </w:tcPr>
          <w:p w14:paraId="7091879C" w14:textId="77777777" w:rsidR="00B54C5B" w:rsidRDefault="0047555B">
            <w:r>
              <w:rPr>
                <w:sz w:val="18"/>
              </w:rPr>
              <w:t>High</w:t>
            </w:r>
          </w:p>
        </w:tc>
        <w:tc>
          <w:tcPr>
            <w:tcW w:w="2880" w:type="dxa"/>
          </w:tcPr>
          <w:p w14:paraId="1A0C7039" w14:textId="77777777" w:rsidR="00B54C5B" w:rsidRDefault="0047555B">
            <w:r>
              <w:rPr>
                <w:sz w:val="18"/>
              </w:rPr>
              <w:t>Buyer protection incentives, cashback programme</w:t>
            </w:r>
          </w:p>
        </w:tc>
      </w:tr>
      <w:tr w:rsidR="00B54C5B" w14:paraId="3A205353" w14:textId="77777777">
        <w:trPr>
          <w:jc w:val="center"/>
        </w:trPr>
        <w:tc>
          <w:tcPr>
            <w:tcW w:w="2880" w:type="dxa"/>
          </w:tcPr>
          <w:p w14:paraId="4D507D47" w14:textId="77777777" w:rsidR="00B54C5B" w:rsidRDefault="0047555B">
            <w:r>
              <w:rPr>
                <w:sz w:val="18"/>
              </w:rPr>
              <w:t>Regulatory (PSD2, consumer rights)</w:t>
            </w:r>
          </w:p>
        </w:tc>
        <w:tc>
          <w:tcPr>
            <w:tcW w:w="2880" w:type="dxa"/>
          </w:tcPr>
          <w:p w14:paraId="23E2ECA1" w14:textId="77777777" w:rsidR="00B54C5B" w:rsidRDefault="0047555B">
            <w:r>
              <w:rPr>
                <w:sz w:val="18"/>
              </w:rPr>
              <w:t>Medium</w:t>
            </w:r>
          </w:p>
        </w:tc>
        <w:tc>
          <w:tcPr>
            <w:tcW w:w="2880" w:type="dxa"/>
          </w:tcPr>
          <w:p w14:paraId="539C9C2D" w14:textId="77777777" w:rsidR="00B54C5B" w:rsidRDefault="0047555B">
            <w:r>
              <w:rPr>
                <w:sz w:val="18"/>
              </w:rPr>
              <w:t xml:space="preserve">Legal review, Stripe handles most </w:t>
            </w:r>
            <w:r>
              <w:rPr>
                <w:sz w:val="18"/>
              </w:rPr>
              <w:t>compliance</w:t>
            </w:r>
          </w:p>
        </w:tc>
      </w:tr>
      <w:tr w:rsidR="00B54C5B" w14:paraId="69053A6C" w14:textId="77777777">
        <w:trPr>
          <w:jc w:val="center"/>
        </w:trPr>
        <w:tc>
          <w:tcPr>
            <w:tcW w:w="2880" w:type="dxa"/>
          </w:tcPr>
          <w:p w14:paraId="05295CFD" w14:textId="77777777" w:rsidR="00B54C5B" w:rsidRDefault="0047555B">
            <w:r>
              <w:rPr>
                <w:sz w:val="18"/>
              </w:rPr>
              <w:t>Development cost overrun</w:t>
            </w:r>
          </w:p>
        </w:tc>
        <w:tc>
          <w:tcPr>
            <w:tcW w:w="2880" w:type="dxa"/>
          </w:tcPr>
          <w:p w14:paraId="1EE1147A" w14:textId="77777777" w:rsidR="00B54C5B" w:rsidRDefault="0047555B">
            <w:r>
              <w:rPr>
                <w:sz w:val="18"/>
              </w:rPr>
              <w:t>Medium</w:t>
            </w:r>
          </w:p>
        </w:tc>
        <w:tc>
          <w:tcPr>
            <w:tcW w:w="2880" w:type="dxa"/>
          </w:tcPr>
          <w:p w14:paraId="3BDB597F" w14:textId="77777777" w:rsidR="00B54C5B" w:rsidRDefault="0047555B">
            <w:r>
              <w:rPr>
                <w:sz w:val="18"/>
              </w:rPr>
              <w:t>25% contingency recommended; phased delivery</w:t>
            </w:r>
          </w:p>
        </w:tc>
      </w:tr>
      <w:tr w:rsidR="00B54C5B" w14:paraId="73DB79C5" w14:textId="77777777">
        <w:trPr>
          <w:jc w:val="center"/>
        </w:trPr>
        <w:tc>
          <w:tcPr>
            <w:tcW w:w="2880" w:type="dxa"/>
          </w:tcPr>
          <w:p w14:paraId="089F208C" w14:textId="77777777" w:rsidR="00B54C5B" w:rsidRDefault="0047555B">
            <w:r>
              <w:rPr>
                <w:sz w:val="18"/>
              </w:rPr>
              <w:t>Key person dependency</w:t>
            </w:r>
          </w:p>
        </w:tc>
        <w:tc>
          <w:tcPr>
            <w:tcW w:w="2880" w:type="dxa"/>
          </w:tcPr>
          <w:p w14:paraId="5BB05022" w14:textId="77777777" w:rsidR="00B54C5B" w:rsidRDefault="0047555B">
            <w:r>
              <w:rPr>
                <w:sz w:val="18"/>
              </w:rPr>
              <w:t>Medium</w:t>
            </w:r>
          </w:p>
        </w:tc>
        <w:tc>
          <w:tcPr>
            <w:tcW w:w="2880" w:type="dxa"/>
          </w:tcPr>
          <w:p w14:paraId="15FF07D0" w14:textId="77777777" w:rsidR="00B54C5B" w:rsidRDefault="0047555B">
            <w:r>
              <w:rPr>
                <w:sz w:val="18"/>
              </w:rPr>
              <w:t>Document architecture; hire second senior dev early</w:t>
            </w:r>
          </w:p>
        </w:tc>
      </w:tr>
      <w:tr w:rsidR="00B54C5B" w14:paraId="2450925A" w14:textId="77777777">
        <w:trPr>
          <w:jc w:val="center"/>
        </w:trPr>
        <w:tc>
          <w:tcPr>
            <w:tcW w:w="2880" w:type="dxa"/>
          </w:tcPr>
          <w:p w14:paraId="45DB7825" w14:textId="77777777" w:rsidR="00B54C5B" w:rsidRDefault="0047555B">
            <w:r>
              <w:rPr>
                <w:sz w:val="18"/>
              </w:rPr>
              <w:t>Cybersecurity incident</w:t>
            </w:r>
          </w:p>
        </w:tc>
        <w:tc>
          <w:tcPr>
            <w:tcW w:w="2880" w:type="dxa"/>
          </w:tcPr>
          <w:p w14:paraId="0F9D0DC5" w14:textId="77777777" w:rsidR="00B54C5B" w:rsidRDefault="0047555B">
            <w:r>
              <w:rPr>
                <w:sz w:val="18"/>
              </w:rPr>
              <w:t>Medium</w:t>
            </w:r>
          </w:p>
        </w:tc>
        <w:tc>
          <w:tcPr>
            <w:tcW w:w="2880" w:type="dxa"/>
          </w:tcPr>
          <w:p w14:paraId="1725E861" w14:textId="77777777" w:rsidR="00B54C5B" w:rsidRDefault="0047555B">
            <w:r>
              <w:rPr>
                <w:sz w:val="18"/>
              </w:rPr>
              <w:t>Cyber insurance, penetration testing (€5–15K)</w:t>
            </w:r>
          </w:p>
        </w:tc>
      </w:tr>
      <w:tr w:rsidR="00B54C5B" w14:paraId="7C2F6641" w14:textId="77777777">
        <w:trPr>
          <w:jc w:val="center"/>
        </w:trPr>
        <w:tc>
          <w:tcPr>
            <w:tcW w:w="2880" w:type="dxa"/>
          </w:tcPr>
          <w:p w14:paraId="420B5A9D" w14:textId="77777777" w:rsidR="00B54C5B" w:rsidRDefault="0047555B">
            <w:r>
              <w:rPr>
                <w:sz w:val="18"/>
              </w:rPr>
              <w:t>Currenc</w:t>
            </w:r>
            <w:r>
              <w:rPr>
                <w:sz w:val="18"/>
              </w:rPr>
              <w:t>y/tax changes post-Brexit</w:t>
            </w:r>
          </w:p>
        </w:tc>
        <w:tc>
          <w:tcPr>
            <w:tcW w:w="2880" w:type="dxa"/>
          </w:tcPr>
          <w:p w14:paraId="48A023A8" w14:textId="77777777" w:rsidR="00B54C5B" w:rsidRDefault="0047555B">
            <w:r>
              <w:rPr>
                <w:sz w:val="18"/>
              </w:rPr>
              <w:t>Low</w:t>
            </w:r>
          </w:p>
        </w:tc>
        <w:tc>
          <w:tcPr>
            <w:tcW w:w="2880" w:type="dxa"/>
          </w:tcPr>
          <w:p w14:paraId="4284D014" w14:textId="77777777" w:rsidR="00B54C5B" w:rsidRDefault="0047555B">
            <w:r>
              <w:rPr>
                <w:sz w:val="18"/>
              </w:rPr>
              <w:t>EUR-only operations; Irish Ltd structure</w:t>
            </w:r>
          </w:p>
        </w:tc>
      </w:tr>
    </w:tbl>
    <w:p w14:paraId="4172C765" w14:textId="77777777" w:rsidR="00B54C5B" w:rsidRDefault="0047555B">
      <w:pPr>
        <w:pStyle w:val="Heading1"/>
      </w:pPr>
      <w:r>
        <w:t>Appendix A: Irish Market Context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C5B" w14:paraId="32A1E84C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6B584A3A" w14:textId="77777777" w:rsidR="00B54C5B" w:rsidRDefault="0047555B"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w="2880" w:type="dxa"/>
            <w:shd w:val="clear" w:color="auto" w:fill="1F4E79"/>
          </w:tcPr>
          <w:p w14:paraId="3524796C" w14:textId="77777777" w:rsidR="00B54C5B" w:rsidRDefault="0047555B"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2880" w:type="dxa"/>
            <w:shd w:val="clear" w:color="auto" w:fill="1F4E79"/>
          </w:tcPr>
          <w:p w14:paraId="535302DE" w14:textId="77777777" w:rsidR="00B54C5B" w:rsidRDefault="0047555B"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B54C5B" w14:paraId="1141DAAF" w14:textId="77777777">
        <w:trPr>
          <w:jc w:val="center"/>
        </w:trPr>
        <w:tc>
          <w:tcPr>
            <w:tcW w:w="2880" w:type="dxa"/>
          </w:tcPr>
          <w:p w14:paraId="085989CC" w14:textId="77777777" w:rsidR="00B54C5B" w:rsidRDefault="0047555B">
            <w:r>
              <w:rPr>
                <w:sz w:val="18"/>
              </w:rPr>
              <w:t>DoneDeal monthly visitors</w:t>
            </w:r>
          </w:p>
        </w:tc>
        <w:tc>
          <w:tcPr>
            <w:tcW w:w="2880" w:type="dxa"/>
          </w:tcPr>
          <w:p w14:paraId="6E0816F2" w14:textId="77777777" w:rsidR="00B54C5B" w:rsidRDefault="0047555B">
            <w:r>
              <w:rPr>
                <w:sz w:val="18"/>
              </w:rPr>
              <w:t>6.4 million</w:t>
            </w:r>
          </w:p>
        </w:tc>
        <w:tc>
          <w:tcPr>
            <w:tcW w:w="2880" w:type="dxa"/>
          </w:tcPr>
          <w:p w14:paraId="476538D3" w14:textId="77777777" w:rsidR="00B54C5B" w:rsidRDefault="0047555B">
            <w:r>
              <w:rPr>
                <w:sz w:val="18"/>
              </w:rPr>
              <w:t>Distilled Ltd 2024</w:t>
            </w:r>
          </w:p>
        </w:tc>
      </w:tr>
      <w:tr w:rsidR="00B54C5B" w14:paraId="5624A1BF" w14:textId="77777777">
        <w:trPr>
          <w:jc w:val="center"/>
        </w:trPr>
        <w:tc>
          <w:tcPr>
            <w:tcW w:w="2880" w:type="dxa"/>
          </w:tcPr>
          <w:p w14:paraId="266F31DC" w14:textId="77777777" w:rsidR="00B54C5B" w:rsidRDefault="0047555B">
            <w:r>
              <w:rPr>
                <w:sz w:val="18"/>
              </w:rPr>
              <w:t>Adverts.ie monthly users</w:t>
            </w:r>
          </w:p>
        </w:tc>
        <w:tc>
          <w:tcPr>
            <w:tcW w:w="2880" w:type="dxa"/>
          </w:tcPr>
          <w:p w14:paraId="12D886F0" w14:textId="77777777" w:rsidR="00B54C5B" w:rsidRDefault="0047555B">
            <w:r>
              <w:rPr>
                <w:sz w:val="18"/>
              </w:rPr>
              <w:t>~2 million</w:t>
            </w:r>
          </w:p>
        </w:tc>
        <w:tc>
          <w:tcPr>
            <w:tcW w:w="2880" w:type="dxa"/>
          </w:tcPr>
          <w:p w14:paraId="17BD59A4" w14:textId="77777777" w:rsidR="00B54C5B" w:rsidRDefault="0047555B">
            <w:r>
              <w:rPr>
                <w:sz w:val="18"/>
              </w:rPr>
              <w:t>Distilled Ltd 2024</w:t>
            </w:r>
          </w:p>
        </w:tc>
      </w:tr>
      <w:tr w:rsidR="00B54C5B" w14:paraId="7F81482B" w14:textId="77777777">
        <w:trPr>
          <w:jc w:val="center"/>
        </w:trPr>
        <w:tc>
          <w:tcPr>
            <w:tcW w:w="2880" w:type="dxa"/>
          </w:tcPr>
          <w:p w14:paraId="565E0CEE" w14:textId="77777777" w:rsidR="00B54C5B" w:rsidRDefault="0047555B">
            <w:r>
              <w:rPr>
                <w:sz w:val="18"/>
              </w:rPr>
              <w:t>Adverts.ie new listings/month</w:t>
            </w:r>
          </w:p>
        </w:tc>
        <w:tc>
          <w:tcPr>
            <w:tcW w:w="2880" w:type="dxa"/>
          </w:tcPr>
          <w:p w14:paraId="7122D98E" w14:textId="77777777" w:rsidR="00B54C5B" w:rsidRDefault="0047555B">
            <w:r>
              <w:rPr>
                <w:sz w:val="18"/>
              </w:rPr>
              <w:t>200,000+</w:t>
            </w:r>
          </w:p>
        </w:tc>
        <w:tc>
          <w:tcPr>
            <w:tcW w:w="2880" w:type="dxa"/>
          </w:tcPr>
          <w:p w14:paraId="61010748" w14:textId="77777777" w:rsidR="00B54C5B" w:rsidRDefault="0047555B">
            <w:r>
              <w:rPr>
                <w:sz w:val="18"/>
              </w:rPr>
              <w:t>Distilled Ltd 2024</w:t>
            </w:r>
          </w:p>
        </w:tc>
      </w:tr>
      <w:tr w:rsidR="00B54C5B" w14:paraId="09BBC5A6" w14:textId="77777777">
        <w:trPr>
          <w:jc w:val="center"/>
        </w:trPr>
        <w:tc>
          <w:tcPr>
            <w:tcW w:w="2880" w:type="dxa"/>
          </w:tcPr>
          <w:p w14:paraId="1DBA92DC" w14:textId="77777777" w:rsidR="00B54C5B" w:rsidRDefault="0047555B">
            <w:r>
              <w:rPr>
                <w:sz w:val="18"/>
              </w:rPr>
              <w:t>Distilled Ltd revenue (2024)</w:t>
            </w:r>
          </w:p>
        </w:tc>
        <w:tc>
          <w:tcPr>
            <w:tcW w:w="2880" w:type="dxa"/>
          </w:tcPr>
          <w:p w14:paraId="19A0B181" w14:textId="77777777" w:rsidR="00B54C5B" w:rsidRDefault="0047555B">
            <w:r>
              <w:rPr>
                <w:sz w:val="18"/>
              </w:rPr>
              <w:t>€47 million</w:t>
            </w:r>
          </w:p>
        </w:tc>
        <w:tc>
          <w:tcPr>
            <w:tcW w:w="2880" w:type="dxa"/>
          </w:tcPr>
          <w:p w14:paraId="44C66274" w14:textId="77777777" w:rsidR="00B54C5B" w:rsidRDefault="0047555B">
            <w:r>
              <w:rPr>
                <w:sz w:val="18"/>
              </w:rPr>
              <w:t>RTE / filed accounts</w:t>
            </w:r>
          </w:p>
        </w:tc>
      </w:tr>
      <w:tr w:rsidR="00B54C5B" w14:paraId="45AE972D" w14:textId="77777777">
        <w:trPr>
          <w:jc w:val="center"/>
        </w:trPr>
        <w:tc>
          <w:tcPr>
            <w:tcW w:w="2880" w:type="dxa"/>
          </w:tcPr>
          <w:p w14:paraId="039A2C0D" w14:textId="77777777" w:rsidR="00B54C5B" w:rsidRDefault="0047555B">
            <w:r>
              <w:rPr>
                <w:sz w:val="18"/>
              </w:rPr>
              <w:t>Distilled Ltd pre-tax profit (2024)</w:t>
            </w:r>
          </w:p>
        </w:tc>
        <w:tc>
          <w:tcPr>
            <w:tcW w:w="2880" w:type="dxa"/>
          </w:tcPr>
          <w:p w14:paraId="4C98B1C8" w14:textId="77777777" w:rsidR="00B54C5B" w:rsidRDefault="0047555B">
            <w:r>
              <w:rPr>
                <w:sz w:val="18"/>
              </w:rPr>
              <w:t>€7.55 million</w:t>
            </w:r>
          </w:p>
        </w:tc>
        <w:tc>
          <w:tcPr>
            <w:tcW w:w="2880" w:type="dxa"/>
          </w:tcPr>
          <w:p w14:paraId="18E9354D" w14:textId="77777777" w:rsidR="00B54C5B" w:rsidRDefault="0047555B">
            <w:r>
              <w:rPr>
                <w:sz w:val="18"/>
              </w:rPr>
              <w:t>Down 38% YoY</w:t>
            </w:r>
          </w:p>
        </w:tc>
      </w:tr>
      <w:tr w:rsidR="00B54C5B" w14:paraId="13DF6F5B" w14:textId="77777777">
        <w:trPr>
          <w:jc w:val="center"/>
        </w:trPr>
        <w:tc>
          <w:tcPr>
            <w:tcW w:w="2880" w:type="dxa"/>
          </w:tcPr>
          <w:p w14:paraId="55EA68C5" w14:textId="77777777" w:rsidR="00B54C5B" w:rsidRDefault="0047555B">
            <w:r>
              <w:rPr>
                <w:sz w:val="18"/>
              </w:rPr>
              <w:t>Typical Irish agency project (marketplace)</w:t>
            </w:r>
          </w:p>
        </w:tc>
        <w:tc>
          <w:tcPr>
            <w:tcW w:w="2880" w:type="dxa"/>
          </w:tcPr>
          <w:p w14:paraId="1CC23C17" w14:textId="77777777" w:rsidR="00B54C5B" w:rsidRDefault="0047555B">
            <w:r>
              <w:rPr>
                <w:sz w:val="18"/>
              </w:rPr>
              <w:t>€500K–€2M</w:t>
            </w:r>
          </w:p>
        </w:tc>
        <w:tc>
          <w:tcPr>
            <w:tcW w:w="2880" w:type="dxa"/>
          </w:tcPr>
          <w:p w14:paraId="6287EEC2" w14:textId="77777777" w:rsidR="00B54C5B" w:rsidRDefault="0047555B">
            <w:r>
              <w:rPr>
                <w:sz w:val="18"/>
              </w:rPr>
              <w:t xml:space="preserve">Industry </w:t>
            </w:r>
            <w:r>
              <w:rPr>
                <w:sz w:val="18"/>
              </w:rPr>
              <w:t>benchmarks</w:t>
            </w:r>
          </w:p>
        </w:tc>
      </w:tr>
      <w:tr w:rsidR="00B54C5B" w14:paraId="46376BE7" w14:textId="77777777">
        <w:trPr>
          <w:jc w:val="center"/>
        </w:trPr>
        <w:tc>
          <w:tcPr>
            <w:tcW w:w="2880" w:type="dxa"/>
          </w:tcPr>
          <w:p w14:paraId="7DBFB897" w14:textId="77777777" w:rsidR="00B54C5B" w:rsidRDefault="0047555B">
            <w:r>
              <w:rPr>
                <w:sz w:val="18"/>
              </w:rPr>
              <w:t>LEO Trading Online Voucher</w:t>
            </w:r>
          </w:p>
        </w:tc>
        <w:tc>
          <w:tcPr>
            <w:tcW w:w="2880" w:type="dxa"/>
          </w:tcPr>
          <w:p w14:paraId="3F198472" w14:textId="77777777" w:rsidR="00B54C5B" w:rsidRDefault="0047555B">
            <w:r>
              <w:rPr>
                <w:sz w:val="18"/>
              </w:rPr>
              <w:t>Up to €2,500</w:t>
            </w:r>
          </w:p>
        </w:tc>
        <w:tc>
          <w:tcPr>
            <w:tcW w:w="2880" w:type="dxa"/>
          </w:tcPr>
          <w:p w14:paraId="50FAF28A" w14:textId="77777777" w:rsidR="00B54C5B" w:rsidRDefault="0047555B">
            <w:r>
              <w:rPr>
                <w:sz w:val="18"/>
              </w:rPr>
              <w:t>50% co-funded</w:t>
            </w:r>
          </w:p>
        </w:tc>
      </w:tr>
      <w:tr w:rsidR="00B54C5B" w14:paraId="3D2F6518" w14:textId="77777777">
        <w:trPr>
          <w:jc w:val="center"/>
        </w:trPr>
        <w:tc>
          <w:tcPr>
            <w:tcW w:w="2880" w:type="dxa"/>
          </w:tcPr>
          <w:p w14:paraId="5733599A" w14:textId="77777777" w:rsidR="00B54C5B" w:rsidRDefault="0047555B">
            <w:r>
              <w:rPr>
                <w:sz w:val="18"/>
              </w:rPr>
              <w:t>Minimum viable marketing (Ireland)</w:t>
            </w:r>
          </w:p>
        </w:tc>
        <w:tc>
          <w:tcPr>
            <w:tcW w:w="2880" w:type="dxa"/>
          </w:tcPr>
          <w:p w14:paraId="68015D3B" w14:textId="77777777" w:rsidR="00B54C5B" w:rsidRDefault="0047555B">
            <w:r>
              <w:rPr>
                <w:sz w:val="18"/>
              </w:rPr>
              <w:t>€500–€1,000/mo</w:t>
            </w:r>
          </w:p>
        </w:tc>
        <w:tc>
          <w:tcPr>
            <w:tcW w:w="2880" w:type="dxa"/>
          </w:tcPr>
          <w:p w14:paraId="17629D0B" w14:textId="77777777" w:rsidR="00B54C5B" w:rsidRDefault="0047555B">
            <w:r>
              <w:rPr>
                <w:sz w:val="18"/>
              </w:rPr>
              <w:t>ProfileTree, BeFound 2026</w:t>
            </w:r>
          </w:p>
        </w:tc>
      </w:tr>
    </w:tbl>
    <w:p w14:paraId="5E46291A" w14:textId="77777777" w:rsidR="00B54C5B" w:rsidRDefault="0047555B">
      <w:pPr>
        <w:pStyle w:val="Heading1"/>
      </w:pPr>
      <w:r>
        <w:t>Appendix B: Default Platform Pricing (from codebase)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703FD465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44A3AD0D" w14:textId="77777777" w:rsidR="00B54C5B" w:rsidRDefault="0047555B">
            <w:r>
              <w:rPr>
                <w:b/>
                <w:color w:val="FFFFFF"/>
                <w:sz w:val="18"/>
              </w:rPr>
              <w:t>SKU / Setting</w:t>
            </w:r>
          </w:p>
        </w:tc>
        <w:tc>
          <w:tcPr>
            <w:tcW w:w="4320" w:type="dxa"/>
            <w:shd w:val="clear" w:color="auto" w:fill="1F4E79"/>
          </w:tcPr>
          <w:p w14:paraId="5632A70F" w14:textId="77777777" w:rsidR="00B54C5B" w:rsidRDefault="0047555B">
            <w:r>
              <w:rPr>
                <w:b/>
                <w:color w:val="FFFFFF"/>
                <w:sz w:val="18"/>
              </w:rPr>
              <w:t>Default Price</w:t>
            </w:r>
          </w:p>
        </w:tc>
      </w:tr>
      <w:tr w:rsidR="00B54C5B" w14:paraId="5EDE1C82" w14:textId="77777777">
        <w:trPr>
          <w:jc w:val="center"/>
        </w:trPr>
        <w:tc>
          <w:tcPr>
            <w:tcW w:w="4320" w:type="dxa"/>
          </w:tcPr>
          <w:p w14:paraId="5BC420C0" w14:textId="77777777" w:rsidR="00B54C5B" w:rsidRDefault="0047555B">
            <w:r>
              <w:rPr>
                <w:sz w:val="18"/>
              </w:rPr>
              <w:t>boost_7d</w:t>
            </w:r>
          </w:p>
        </w:tc>
        <w:tc>
          <w:tcPr>
            <w:tcW w:w="4320" w:type="dxa"/>
          </w:tcPr>
          <w:p w14:paraId="0E293B8C" w14:textId="77777777" w:rsidR="00B54C5B" w:rsidRDefault="0047555B">
            <w:r>
              <w:rPr>
                <w:sz w:val="18"/>
              </w:rPr>
              <w:t>€1.99</w:t>
            </w:r>
          </w:p>
        </w:tc>
      </w:tr>
      <w:tr w:rsidR="00B54C5B" w14:paraId="49098C0D" w14:textId="77777777">
        <w:trPr>
          <w:jc w:val="center"/>
        </w:trPr>
        <w:tc>
          <w:tcPr>
            <w:tcW w:w="4320" w:type="dxa"/>
          </w:tcPr>
          <w:p w14:paraId="09F89F57" w14:textId="77777777" w:rsidR="00B54C5B" w:rsidRDefault="0047555B">
            <w:r>
              <w:rPr>
                <w:sz w:val="18"/>
              </w:rPr>
              <w:t>boost_30d</w:t>
            </w:r>
          </w:p>
        </w:tc>
        <w:tc>
          <w:tcPr>
            <w:tcW w:w="4320" w:type="dxa"/>
          </w:tcPr>
          <w:p w14:paraId="2205869A" w14:textId="77777777" w:rsidR="00B54C5B" w:rsidRDefault="0047555B">
            <w:r>
              <w:rPr>
                <w:sz w:val="18"/>
              </w:rPr>
              <w:t>€4.99</w:t>
            </w:r>
          </w:p>
        </w:tc>
      </w:tr>
      <w:tr w:rsidR="00B54C5B" w14:paraId="632383F1" w14:textId="77777777">
        <w:trPr>
          <w:jc w:val="center"/>
        </w:trPr>
        <w:tc>
          <w:tcPr>
            <w:tcW w:w="4320" w:type="dxa"/>
          </w:tcPr>
          <w:p w14:paraId="0E4E9ADA" w14:textId="77777777" w:rsidR="00B54C5B" w:rsidRDefault="0047555B">
            <w:r>
              <w:rPr>
                <w:sz w:val="18"/>
              </w:rPr>
              <w:t>featured_homepage</w:t>
            </w:r>
          </w:p>
        </w:tc>
        <w:tc>
          <w:tcPr>
            <w:tcW w:w="4320" w:type="dxa"/>
          </w:tcPr>
          <w:p w14:paraId="789765A6" w14:textId="77777777" w:rsidR="00B54C5B" w:rsidRDefault="0047555B">
            <w:r>
              <w:rPr>
                <w:sz w:val="18"/>
              </w:rPr>
              <w:t>€2.99</w:t>
            </w:r>
          </w:p>
        </w:tc>
      </w:tr>
      <w:tr w:rsidR="00B54C5B" w14:paraId="1D4AC239" w14:textId="77777777">
        <w:trPr>
          <w:jc w:val="center"/>
        </w:trPr>
        <w:tc>
          <w:tcPr>
            <w:tcW w:w="4320" w:type="dxa"/>
          </w:tcPr>
          <w:p w14:paraId="6489B174" w14:textId="77777777" w:rsidR="00B54C5B" w:rsidRDefault="0047555B">
            <w:r>
              <w:rPr>
                <w:sz w:val="18"/>
              </w:rPr>
              <w:t>featured_category</w:t>
            </w:r>
          </w:p>
        </w:tc>
        <w:tc>
          <w:tcPr>
            <w:tcW w:w="4320" w:type="dxa"/>
          </w:tcPr>
          <w:p w14:paraId="1169A77B" w14:textId="77777777" w:rsidR="00B54C5B" w:rsidRDefault="0047555B">
            <w:r>
              <w:rPr>
                <w:sz w:val="18"/>
              </w:rPr>
              <w:t>€1.99</w:t>
            </w:r>
          </w:p>
        </w:tc>
      </w:tr>
      <w:tr w:rsidR="00B54C5B" w14:paraId="7C3087CB" w14:textId="77777777">
        <w:trPr>
          <w:jc w:val="center"/>
        </w:trPr>
        <w:tc>
          <w:tcPr>
            <w:tcW w:w="4320" w:type="dxa"/>
          </w:tcPr>
          <w:p w14:paraId="5809C272" w14:textId="77777777" w:rsidR="00B54C5B" w:rsidRDefault="0047555B">
            <w:r>
              <w:rPr>
                <w:sz w:val="18"/>
              </w:rPr>
              <w:t>fast_track_verification</w:t>
            </w:r>
          </w:p>
        </w:tc>
        <w:tc>
          <w:tcPr>
            <w:tcW w:w="4320" w:type="dxa"/>
          </w:tcPr>
          <w:p w14:paraId="09758308" w14:textId="77777777" w:rsidR="00B54C5B" w:rsidRDefault="0047555B">
            <w:r>
              <w:rPr>
                <w:sz w:val="18"/>
              </w:rPr>
              <w:t>€2.99</w:t>
            </w:r>
          </w:p>
        </w:tc>
      </w:tr>
      <w:tr w:rsidR="00B54C5B" w14:paraId="5F4CAAA5" w14:textId="77777777">
        <w:trPr>
          <w:jc w:val="center"/>
        </w:trPr>
        <w:tc>
          <w:tcPr>
            <w:tcW w:w="4320" w:type="dxa"/>
          </w:tcPr>
          <w:p w14:paraId="6CD6784B" w14:textId="77777777" w:rsidR="00B54C5B" w:rsidRDefault="0047555B">
            <w:r>
              <w:rPr>
                <w:sz w:val="18"/>
              </w:rPr>
              <w:t>store_slot_2</w:t>
            </w:r>
          </w:p>
        </w:tc>
        <w:tc>
          <w:tcPr>
            <w:tcW w:w="4320" w:type="dxa"/>
          </w:tcPr>
          <w:p w14:paraId="7AD1D7B1" w14:textId="77777777" w:rsidR="00B54C5B" w:rsidRDefault="0047555B">
            <w:r>
              <w:rPr>
                <w:sz w:val="18"/>
              </w:rPr>
              <w:t>€4.99</w:t>
            </w:r>
          </w:p>
        </w:tc>
      </w:tr>
      <w:tr w:rsidR="00B54C5B" w14:paraId="3AD0CDC0" w14:textId="77777777">
        <w:trPr>
          <w:jc w:val="center"/>
        </w:trPr>
        <w:tc>
          <w:tcPr>
            <w:tcW w:w="4320" w:type="dxa"/>
          </w:tcPr>
          <w:p w14:paraId="1B3B53D6" w14:textId="77777777" w:rsidR="00B54C5B" w:rsidRDefault="0047555B">
            <w:r>
              <w:rPr>
                <w:sz w:val="18"/>
              </w:rPr>
              <w:t>store_slot_3</w:t>
            </w:r>
          </w:p>
        </w:tc>
        <w:tc>
          <w:tcPr>
            <w:tcW w:w="4320" w:type="dxa"/>
          </w:tcPr>
          <w:p w14:paraId="4E0BEEB1" w14:textId="77777777" w:rsidR="00B54C5B" w:rsidRDefault="0047555B">
            <w:r>
              <w:rPr>
                <w:sz w:val="18"/>
              </w:rPr>
              <w:t>€4.99</w:t>
            </w:r>
          </w:p>
        </w:tc>
      </w:tr>
      <w:tr w:rsidR="00B54C5B" w14:paraId="61D673AB" w14:textId="77777777">
        <w:trPr>
          <w:jc w:val="center"/>
        </w:trPr>
        <w:tc>
          <w:tcPr>
            <w:tcW w:w="4320" w:type="dxa"/>
          </w:tcPr>
          <w:p w14:paraId="7772033B" w14:textId="77777777" w:rsidR="00B54C5B" w:rsidRDefault="0047555B">
            <w:r>
              <w:rPr>
                <w:sz w:val="18"/>
              </w:rPr>
              <w:lastRenderedPageBreak/>
              <w:t>store_bundle_3</w:t>
            </w:r>
          </w:p>
        </w:tc>
        <w:tc>
          <w:tcPr>
            <w:tcW w:w="4320" w:type="dxa"/>
          </w:tcPr>
          <w:p w14:paraId="6BF2EF62" w14:textId="77777777" w:rsidR="00B54C5B" w:rsidRDefault="0047555B">
            <w:r>
              <w:rPr>
                <w:sz w:val="18"/>
              </w:rPr>
              <w:t>€7.99</w:t>
            </w:r>
          </w:p>
        </w:tc>
      </w:tr>
      <w:tr w:rsidR="00B54C5B" w14:paraId="2167DA8F" w14:textId="77777777">
        <w:trPr>
          <w:jc w:val="center"/>
        </w:trPr>
        <w:tc>
          <w:tcPr>
            <w:tcW w:w="4320" w:type="dxa"/>
          </w:tcPr>
          <w:p w14:paraId="7B2044B4" w14:textId="77777777" w:rsidR="00B54C5B" w:rsidRDefault="0047555B">
            <w:r>
              <w:rPr>
                <w:sz w:val="18"/>
              </w:rPr>
              <w:t>buyer_statement</w:t>
            </w:r>
          </w:p>
        </w:tc>
        <w:tc>
          <w:tcPr>
            <w:tcW w:w="4320" w:type="dxa"/>
          </w:tcPr>
          <w:p w14:paraId="1FF8A893" w14:textId="77777777" w:rsidR="00B54C5B" w:rsidRDefault="0047555B">
            <w:r>
              <w:rPr>
                <w:sz w:val="18"/>
              </w:rPr>
              <w:t>€0.99</w:t>
            </w:r>
          </w:p>
        </w:tc>
      </w:tr>
      <w:tr w:rsidR="00B54C5B" w14:paraId="4B19D212" w14:textId="77777777">
        <w:trPr>
          <w:jc w:val="center"/>
        </w:trPr>
        <w:tc>
          <w:tcPr>
            <w:tcW w:w="4320" w:type="dxa"/>
          </w:tcPr>
          <w:p w14:paraId="28385A8C" w14:textId="77777777" w:rsidR="00B54C5B" w:rsidRDefault="0047555B">
            <w:r>
              <w:rPr>
                <w:sz w:val="18"/>
              </w:rPr>
              <w:t>platform_fee_default</w:t>
            </w:r>
          </w:p>
        </w:tc>
        <w:tc>
          <w:tcPr>
            <w:tcW w:w="4320" w:type="dxa"/>
          </w:tcPr>
          <w:p w14:paraId="14F661FD" w14:textId="77777777" w:rsidR="00B54C5B" w:rsidRDefault="0047555B">
            <w:r>
              <w:rPr>
                <w:sz w:val="18"/>
              </w:rPr>
              <w:t>10%</w:t>
            </w:r>
          </w:p>
        </w:tc>
      </w:tr>
      <w:tr w:rsidR="00B54C5B" w14:paraId="35CE1107" w14:textId="77777777">
        <w:trPr>
          <w:jc w:val="center"/>
        </w:trPr>
        <w:tc>
          <w:tcPr>
            <w:tcW w:w="4320" w:type="dxa"/>
          </w:tcPr>
          <w:p w14:paraId="389CC7FE" w14:textId="77777777" w:rsidR="00B54C5B" w:rsidRDefault="0047555B">
            <w:r>
              <w:rPr>
                <w:sz w:val="18"/>
              </w:rPr>
              <w:t>verified_seller_fee</w:t>
            </w:r>
          </w:p>
        </w:tc>
        <w:tc>
          <w:tcPr>
            <w:tcW w:w="4320" w:type="dxa"/>
          </w:tcPr>
          <w:p w14:paraId="71B131BD" w14:textId="77777777" w:rsidR="00B54C5B" w:rsidRDefault="0047555B">
            <w:r>
              <w:rPr>
                <w:sz w:val="18"/>
              </w:rPr>
              <w:t>8%</w:t>
            </w:r>
          </w:p>
        </w:tc>
      </w:tr>
      <w:tr w:rsidR="00B54C5B" w14:paraId="6C7FE4A8" w14:textId="77777777">
        <w:trPr>
          <w:jc w:val="center"/>
        </w:trPr>
        <w:tc>
          <w:tcPr>
            <w:tcW w:w="4320" w:type="dxa"/>
          </w:tcPr>
          <w:p w14:paraId="3D700CA4" w14:textId="77777777" w:rsidR="00B54C5B" w:rsidRDefault="0047555B">
            <w:r>
              <w:rPr>
                <w:sz w:val="18"/>
              </w:rPr>
              <w:t>cashback</w:t>
            </w:r>
          </w:p>
        </w:tc>
        <w:tc>
          <w:tcPr>
            <w:tcW w:w="4320" w:type="dxa"/>
          </w:tcPr>
          <w:p w14:paraId="0EA1B3EB" w14:textId="77777777" w:rsidR="00B54C5B" w:rsidRDefault="0047555B">
            <w:r>
              <w:rPr>
                <w:sz w:val="18"/>
              </w:rPr>
              <w:t>1.5%</w:t>
            </w:r>
          </w:p>
        </w:tc>
      </w:tr>
    </w:tbl>
    <w:p w14:paraId="0173FA45" w14:textId="77777777" w:rsidR="00B54C5B" w:rsidRDefault="0047555B">
      <w:pPr>
        <w:pStyle w:val="Heading1"/>
      </w:pPr>
      <w:r>
        <w:t>Appendix C: Glossary of Abbreviations</w:t>
      </w:r>
    </w:p>
    <w:p w14:paraId="5954D8A5" w14:textId="77777777" w:rsidR="00B54C5B" w:rsidRDefault="0047555B">
      <w:r>
        <w:t>All abbreviations and acronyms used in this report, grouped by category.</w:t>
      </w:r>
    </w:p>
    <w:p w14:paraId="270818E5" w14:textId="77777777" w:rsidR="00B54C5B" w:rsidRDefault="0047555B">
      <w:pPr>
        <w:pStyle w:val="Heading2"/>
      </w:pPr>
      <w:r>
        <w:t>Financial &amp; Business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21A1D357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7CAFDE28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01EAA3FD" w14:textId="77777777" w:rsidR="00B54C5B" w:rsidRDefault="0047555B"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 w:rsidR="00B54C5B" w14:paraId="7322CEFD" w14:textId="77777777">
        <w:trPr>
          <w:jc w:val="center"/>
        </w:trPr>
        <w:tc>
          <w:tcPr>
            <w:tcW w:w="4320" w:type="dxa"/>
          </w:tcPr>
          <w:p w14:paraId="58356D73" w14:textId="77777777" w:rsidR="00B54C5B" w:rsidRDefault="0047555B">
            <w:r>
              <w:rPr>
                <w:sz w:val="18"/>
              </w:rPr>
              <w:t>MAU</w:t>
            </w:r>
          </w:p>
        </w:tc>
        <w:tc>
          <w:tcPr>
            <w:tcW w:w="4320" w:type="dxa"/>
          </w:tcPr>
          <w:p w14:paraId="14B4B224" w14:textId="77777777" w:rsidR="00B54C5B" w:rsidRDefault="0047555B">
            <w:r>
              <w:rPr>
                <w:sz w:val="18"/>
              </w:rPr>
              <w:t xml:space="preserve">Monthly Active Users — unique users who visit or use the </w:t>
            </w:r>
            <w:r>
              <w:rPr>
                <w:sz w:val="18"/>
              </w:rPr>
              <w:t>platform at least once in a calendar month. Key growth metric.</w:t>
            </w:r>
          </w:p>
        </w:tc>
      </w:tr>
      <w:tr w:rsidR="00B54C5B" w14:paraId="645FFA08" w14:textId="77777777">
        <w:trPr>
          <w:jc w:val="center"/>
        </w:trPr>
        <w:tc>
          <w:tcPr>
            <w:tcW w:w="4320" w:type="dxa"/>
          </w:tcPr>
          <w:p w14:paraId="196BBDCB" w14:textId="77777777" w:rsidR="00B54C5B" w:rsidRDefault="0047555B">
            <w:r>
              <w:rPr>
                <w:sz w:val="18"/>
              </w:rPr>
              <w:t>GMV</w:t>
            </w:r>
          </w:p>
        </w:tc>
        <w:tc>
          <w:tcPr>
            <w:tcW w:w="4320" w:type="dxa"/>
          </w:tcPr>
          <w:p w14:paraId="555CCE37" w14:textId="77777777" w:rsidR="00B54C5B" w:rsidRDefault="0047555B">
            <w:r>
              <w:rPr>
                <w:sz w:val="18"/>
              </w:rPr>
              <w:t>Gross Merchandise Value — total euro value of all goods/services sold through the platform in a period, before fees and refunds.</w:t>
            </w:r>
          </w:p>
        </w:tc>
      </w:tr>
      <w:tr w:rsidR="00B54C5B" w14:paraId="338601C1" w14:textId="77777777">
        <w:trPr>
          <w:jc w:val="center"/>
        </w:trPr>
        <w:tc>
          <w:tcPr>
            <w:tcW w:w="4320" w:type="dxa"/>
          </w:tcPr>
          <w:p w14:paraId="5107EDE1" w14:textId="77777777" w:rsidR="00B54C5B" w:rsidRDefault="0047555B">
            <w:r>
              <w:rPr>
                <w:sz w:val="18"/>
              </w:rPr>
              <w:t>OpEx</w:t>
            </w:r>
          </w:p>
        </w:tc>
        <w:tc>
          <w:tcPr>
            <w:tcW w:w="4320" w:type="dxa"/>
          </w:tcPr>
          <w:p w14:paraId="383DBCEF" w14:textId="77777777" w:rsidR="00B54C5B" w:rsidRDefault="0047555B">
            <w:r>
              <w:rPr>
                <w:sz w:val="18"/>
              </w:rPr>
              <w:t xml:space="preserve">Operating Expenses — day-to-day running costs </w:t>
            </w:r>
            <w:r>
              <w:rPr>
                <w:sz w:val="18"/>
              </w:rPr>
              <w:t>(staff, hosting, marketing, legal, tools) excluding one-off capital spend.</w:t>
            </w:r>
          </w:p>
        </w:tc>
      </w:tr>
      <w:tr w:rsidR="00B54C5B" w14:paraId="2EBC3AEE" w14:textId="77777777">
        <w:trPr>
          <w:jc w:val="center"/>
        </w:trPr>
        <w:tc>
          <w:tcPr>
            <w:tcW w:w="4320" w:type="dxa"/>
          </w:tcPr>
          <w:p w14:paraId="36FE164A" w14:textId="77777777" w:rsidR="00B54C5B" w:rsidRDefault="0047555B">
            <w:r>
              <w:rPr>
                <w:sz w:val="18"/>
              </w:rPr>
              <w:t>P&amp;L / P/L</w:t>
            </w:r>
          </w:p>
        </w:tc>
        <w:tc>
          <w:tcPr>
            <w:tcW w:w="4320" w:type="dxa"/>
          </w:tcPr>
          <w:p w14:paraId="4CA9F22B" w14:textId="77777777" w:rsidR="00B54C5B" w:rsidRDefault="0047555B">
            <w:r>
              <w:rPr>
                <w:sz w:val="18"/>
              </w:rPr>
              <w:t>Profit and Loss — financial statement showing revenue minus costs; net result is profit or loss.</w:t>
            </w:r>
          </w:p>
        </w:tc>
      </w:tr>
      <w:tr w:rsidR="00B54C5B" w14:paraId="52A355B5" w14:textId="77777777">
        <w:trPr>
          <w:jc w:val="center"/>
        </w:trPr>
        <w:tc>
          <w:tcPr>
            <w:tcW w:w="4320" w:type="dxa"/>
          </w:tcPr>
          <w:p w14:paraId="062D981A" w14:textId="77777777" w:rsidR="00B54C5B" w:rsidRDefault="0047555B">
            <w:r>
              <w:rPr>
                <w:sz w:val="18"/>
              </w:rPr>
              <w:t>SKU</w:t>
            </w:r>
          </w:p>
        </w:tc>
        <w:tc>
          <w:tcPr>
            <w:tcW w:w="4320" w:type="dxa"/>
          </w:tcPr>
          <w:p w14:paraId="1E30D68B" w14:textId="77777777" w:rsidR="00B54C5B" w:rsidRDefault="0047555B">
            <w:r>
              <w:rPr>
                <w:sz w:val="18"/>
              </w:rPr>
              <w:t xml:space="preserve">Stock Keeping Unit — a distinct paid product or service (e.g. 7-day </w:t>
            </w:r>
            <w:r>
              <w:rPr>
                <w:sz w:val="18"/>
              </w:rPr>
              <w:t>listing boost, featured slot). Each SKU has its own price.</w:t>
            </w:r>
          </w:p>
        </w:tc>
      </w:tr>
      <w:tr w:rsidR="00B54C5B" w14:paraId="0EDCEC0C" w14:textId="77777777">
        <w:trPr>
          <w:jc w:val="center"/>
        </w:trPr>
        <w:tc>
          <w:tcPr>
            <w:tcW w:w="4320" w:type="dxa"/>
          </w:tcPr>
          <w:p w14:paraId="5F1BD7F8" w14:textId="77777777" w:rsidR="00B54C5B" w:rsidRDefault="0047555B">
            <w:r>
              <w:rPr>
                <w:sz w:val="18"/>
              </w:rPr>
              <w:t>CPM</w:t>
            </w:r>
          </w:p>
        </w:tc>
        <w:tc>
          <w:tcPr>
            <w:tcW w:w="4320" w:type="dxa"/>
          </w:tcPr>
          <w:p w14:paraId="4A392F6B" w14:textId="77777777" w:rsidR="00B54C5B" w:rsidRDefault="0047555B">
            <w:r>
              <w:rPr>
                <w:sz w:val="18"/>
              </w:rPr>
              <w:t>Cost Per Mille — advertising cost per 1,000 impressions (views) of an ad.</w:t>
            </w:r>
          </w:p>
        </w:tc>
      </w:tr>
      <w:tr w:rsidR="00B54C5B" w14:paraId="2401CE00" w14:textId="77777777">
        <w:trPr>
          <w:jc w:val="center"/>
        </w:trPr>
        <w:tc>
          <w:tcPr>
            <w:tcW w:w="4320" w:type="dxa"/>
          </w:tcPr>
          <w:p w14:paraId="4C584979" w14:textId="77777777" w:rsidR="00B54C5B" w:rsidRDefault="0047555B">
            <w:r>
              <w:rPr>
                <w:sz w:val="18"/>
              </w:rPr>
              <w:t>SME</w:t>
            </w:r>
          </w:p>
        </w:tc>
        <w:tc>
          <w:tcPr>
            <w:tcW w:w="4320" w:type="dxa"/>
          </w:tcPr>
          <w:p w14:paraId="72077AE0" w14:textId="77777777" w:rsidR="00B54C5B" w:rsidRDefault="0047555B">
            <w:r>
              <w:rPr>
                <w:sz w:val="18"/>
              </w:rPr>
              <w:t xml:space="preserve">Small and Medium Enterprise — Irish/EU classification for businesses below large-corporate size; used for </w:t>
            </w:r>
            <w:r>
              <w:rPr>
                <w:sz w:val="18"/>
              </w:rPr>
              <w:t>agency and grant context.</w:t>
            </w:r>
          </w:p>
        </w:tc>
      </w:tr>
      <w:tr w:rsidR="00B54C5B" w14:paraId="3F6A7D23" w14:textId="77777777">
        <w:trPr>
          <w:jc w:val="center"/>
        </w:trPr>
        <w:tc>
          <w:tcPr>
            <w:tcW w:w="4320" w:type="dxa"/>
          </w:tcPr>
          <w:p w14:paraId="74489BC1" w14:textId="77777777" w:rsidR="00B54C5B" w:rsidRDefault="0047555B">
            <w:r>
              <w:rPr>
                <w:sz w:val="18"/>
              </w:rPr>
              <w:t>MVP</w:t>
            </w:r>
          </w:p>
        </w:tc>
        <w:tc>
          <w:tcPr>
            <w:tcW w:w="4320" w:type="dxa"/>
          </w:tcPr>
          <w:p w14:paraId="208C3F70" w14:textId="77777777" w:rsidR="00B54C5B" w:rsidRDefault="0047555B">
            <w:r>
              <w:rPr>
                <w:sz w:val="18"/>
              </w:rPr>
              <w:t>Minimum Viable Product — smallest feature set needed to launch and test with real users.</w:t>
            </w:r>
          </w:p>
        </w:tc>
      </w:tr>
      <w:tr w:rsidR="00B54C5B" w14:paraId="3C75389A" w14:textId="77777777">
        <w:trPr>
          <w:jc w:val="center"/>
        </w:trPr>
        <w:tc>
          <w:tcPr>
            <w:tcW w:w="4320" w:type="dxa"/>
          </w:tcPr>
          <w:p w14:paraId="734F6C32" w14:textId="77777777" w:rsidR="00B54C5B" w:rsidRDefault="0047555B">
            <w:r>
              <w:rPr>
                <w:sz w:val="18"/>
              </w:rPr>
              <w:t>FTE</w:t>
            </w:r>
          </w:p>
        </w:tc>
        <w:tc>
          <w:tcPr>
            <w:tcW w:w="4320" w:type="dxa"/>
          </w:tcPr>
          <w:p w14:paraId="48F6BB1E" w14:textId="77777777" w:rsidR="00B54C5B" w:rsidRDefault="0047555B">
            <w:r>
              <w:rPr>
                <w:sz w:val="18"/>
              </w:rPr>
              <w:t>Full-Time Equivalent — one person working full-time; e.g. '5–6 FTE' means a team of five to six full-time developers.</w:t>
            </w:r>
          </w:p>
        </w:tc>
      </w:tr>
      <w:tr w:rsidR="00B54C5B" w14:paraId="07130169" w14:textId="77777777">
        <w:trPr>
          <w:jc w:val="center"/>
        </w:trPr>
        <w:tc>
          <w:tcPr>
            <w:tcW w:w="4320" w:type="dxa"/>
          </w:tcPr>
          <w:p w14:paraId="78094974" w14:textId="77777777" w:rsidR="00B54C5B" w:rsidRDefault="0047555B">
            <w:r>
              <w:rPr>
                <w:sz w:val="18"/>
              </w:rPr>
              <w:t>YoY</w:t>
            </w:r>
          </w:p>
        </w:tc>
        <w:tc>
          <w:tcPr>
            <w:tcW w:w="4320" w:type="dxa"/>
          </w:tcPr>
          <w:p w14:paraId="1753DB5B" w14:textId="77777777" w:rsidR="00B54C5B" w:rsidRDefault="0047555B">
            <w:r>
              <w:rPr>
                <w:sz w:val="18"/>
              </w:rPr>
              <w:t>Year ove</w:t>
            </w:r>
            <w:r>
              <w:rPr>
                <w:sz w:val="18"/>
              </w:rPr>
              <w:t>r Year — comparison of a metric in one year vs the same period in the previous year.</w:t>
            </w:r>
          </w:p>
        </w:tc>
      </w:tr>
      <w:tr w:rsidR="00B54C5B" w14:paraId="23AE4AC8" w14:textId="77777777">
        <w:trPr>
          <w:jc w:val="center"/>
        </w:trPr>
        <w:tc>
          <w:tcPr>
            <w:tcW w:w="4320" w:type="dxa"/>
          </w:tcPr>
          <w:p w14:paraId="7F29DA54" w14:textId="77777777" w:rsidR="00B54C5B" w:rsidRDefault="0047555B">
            <w:r>
              <w:rPr>
                <w:sz w:val="18"/>
              </w:rPr>
              <w:t>B2B</w:t>
            </w:r>
          </w:p>
        </w:tc>
        <w:tc>
          <w:tcPr>
            <w:tcW w:w="4320" w:type="dxa"/>
          </w:tcPr>
          <w:p w14:paraId="03A9C9C5" w14:textId="77777777" w:rsidR="00B54C5B" w:rsidRDefault="0047555B">
            <w:r>
              <w:rPr>
                <w:sz w:val="18"/>
              </w:rPr>
              <w:t>Business to Business — selling tools or services to other businesses (e.g. dealer portal) rather than consumers.</w:t>
            </w:r>
          </w:p>
        </w:tc>
      </w:tr>
      <w:tr w:rsidR="00B54C5B" w14:paraId="00CB4C5D" w14:textId="77777777">
        <w:trPr>
          <w:jc w:val="center"/>
        </w:trPr>
        <w:tc>
          <w:tcPr>
            <w:tcW w:w="4320" w:type="dxa"/>
          </w:tcPr>
          <w:p w14:paraId="7077A7AE" w14:textId="77777777" w:rsidR="00B54C5B" w:rsidRDefault="0047555B">
            <w:r>
              <w:rPr>
                <w:sz w:val="18"/>
              </w:rPr>
              <w:t>CRM</w:t>
            </w:r>
          </w:p>
        </w:tc>
        <w:tc>
          <w:tcPr>
            <w:tcW w:w="4320" w:type="dxa"/>
          </w:tcPr>
          <w:p w14:paraId="3968B3ED" w14:textId="77777777" w:rsidR="00B54C5B" w:rsidRDefault="0047555B">
            <w:r>
              <w:rPr>
                <w:sz w:val="18"/>
              </w:rPr>
              <w:t xml:space="preserve">Customer Relationship Management — software for </w:t>
            </w:r>
            <w:r>
              <w:rPr>
                <w:sz w:val="18"/>
              </w:rPr>
              <w:t>managing customer/dealer contacts and sales pipelines.</w:t>
            </w:r>
          </w:p>
        </w:tc>
      </w:tr>
      <w:tr w:rsidR="00B54C5B" w14:paraId="790AFD47" w14:textId="77777777">
        <w:trPr>
          <w:jc w:val="center"/>
        </w:trPr>
        <w:tc>
          <w:tcPr>
            <w:tcW w:w="4320" w:type="dxa"/>
          </w:tcPr>
          <w:p w14:paraId="123D4748" w14:textId="77777777" w:rsidR="00B54C5B" w:rsidRDefault="0047555B">
            <w:r>
              <w:rPr>
                <w:sz w:val="18"/>
              </w:rPr>
              <w:t>Ltd</w:t>
            </w:r>
          </w:p>
        </w:tc>
        <w:tc>
          <w:tcPr>
            <w:tcW w:w="4320" w:type="dxa"/>
          </w:tcPr>
          <w:p w14:paraId="53E4512D" w14:textId="77777777" w:rsidR="00B54C5B" w:rsidRDefault="0047555B">
            <w:r>
              <w:rPr>
                <w:sz w:val="18"/>
              </w:rPr>
              <w:t>Limited — Irish/UK private company structure (e.g. Distilled Ltd); shareholders' liability is limited to their investment.</w:t>
            </w:r>
          </w:p>
        </w:tc>
      </w:tr>
      <w:tr w:rsidR="00B54C5B" w14:paraId="02F152F2" w14:textId="77777777">
        <w:trPr>
          <w:jc w:val="center"/>
        </w:trPr>
        <w:tc>
          <w:tcPr>
            <w:tcW w:w="4320" w:type="dxa"/>
          </w:tcPr>
          <w:p w14:paraId="35A391B7" w14:textId="77777777" w:rsidR="00B54C5B" w:rsidRDefault="0047555B">
            <w:r>
              <w:rPr>
                <w:sz w:val="18"/>
              </w:rPr>
              <w:t>NFP</w:t>
            </w:r>
          </w:p>
        </w:tc>
        <w:tc>
          <w:tcPr>
            <w:tcW w:w="4320" w:type="dxa"/>
          </w:tcPr>
          <w:p w14:paraId="5F19FC4F" w14:textId="77777777" w:rsidR="00B54C5B" w:rsidRDefault="0047555B">
            <w:r>
              <w:rPr>
                <w:sz w:val="18"/>
              </w:rPr>
              <w:t>Not-for-Profit — organisation structure that may qualify for schemes</w:t>
            </w:r>
            <w:r>
              <w:rPr>
                <w:sz w:val="18"/>
              </w:rPr>
              <w:t xml:space="preserve"> like Google Ad Grants.</w:t>
            </w:r>
          </w:p>
        </w:tc>
      </w:tr>
      <w:tr w:rsidR="00B54C5B" w14:paraId="140EFE01" w14:textId="77777777">
        <w:trPr>
          <w:jc w:val="center"/>
        </w:trPr>
        <w:tc>
          <w:tcPr>
            <w:tcW w:w="4320" w:type="dxa"/>
          </w:tcPr>
          <w:p w14:paraId="7F07C522" w14:textId="77777777" w:rsidR="00B54C5B" w:rsidRDefault="0047555B">
            <w:r>
              <w:rPr>
                <w:sz w:val="18"/>
              </w:rPr>
              <w:t>PSD2</w:t>
            </w:r>
          </w:p>
        </w:tc>
        <w:tc>
          <w:tcPr>
            <w:tcW w:w="4320" w:type="dxa"/>
          </w:tcPr>
          <w:p w14:paraId="6822A489" w14:textId="77777777" w:rsidR="00B54C5B" w:rsidRDefault="0047555B">
            <w:r>
              <w:rPr>
                <w:sz w:val="18"/>
              </w:rPr>
              <w:t>Payment Services Directive 2 — EU regulation governing electronic payments, strong customer authentication, and open banking.</w:t>
            </w:r>
          </w:p>
        </w:tc>
      </w:tr>
    </w:tbl>
    <w:p w14:paraId="1E3324DD" w14:textId="77777777" w:rsidR="00B54C5B" w:rsidRDefault="0047555B">
      <w:pPr>
        <w:pStyle w:val="Heading2"/>
      </w:pPr>
      <w:r>
        <w:t>Revenue &amp; Cost Line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0D3AD063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2B19E41D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1B50FE5C" w14:textId="77777777" w:rsidR="00B54C5B" w:rsidRDefault="0047555B"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 w:rsidR="00B54C5B" w14:paraId="3DD11E97" w14:textId="77777777">
        <w:trPr>
          <w:jc w:val="center"/>
        </w:trPr>
        <w:tc>
          <w:tcPr>
            <w:tcW w:w="4320" w:type="dxa"/>
          </w:tcPr>
          <w:p w14:paraId="24592BF3" w14:textId="77777777" w:rsidR="00B54C5B" w:rsidRDefault="0047555B">
            <w:r>
              <w:rPr>
                <w:sz w:val="18"/>
              </w:rPr>
              <w:t>Transaction fee revenue</w:t>
            </w:r>
          </w:p>
        </w:tc>
        <w:tc>
          <w:tcPr>
            <w:tcW w:w="4320" w:type="dxa"/>
          </w:tcPr>
          <w:p w14:paraId="0BF7D5C8" w14:textId="77777777" w:rsidR="00B54C5B" w:rsidRDefault="0047555B">
            <w:r>
              <w:rPr>
                <w:sz w:val="18"/>
              </w:rPr>
              <w:t>Platform's cut (default 10%) on sales paid through in-platform Stripe payments.</w:t>
            </w:r>
          </w:p>
        </w:tc>
      </w:tr>
      <w:tr w:rsidR="00B54C5B" w14:paraId="49000C82" w14:textId="77777777">
        <w:trPr>
          <w:jc w:val="center"/>
        </w:trPr>
        <w:tc>
          <w:tcPr>
            <w:tcW w:w="4320" w:type="dxa"/>
          </w:tcPr>
          <w:p w14:paraId="1A8F64E5" w14:textId="77777777" w:rsidR="00B54C5B" w:rsidRDefault="0047555B">
            <w:r>
              <w:rPr>
                <w:sz w:val="18"/>
              </w:rPr>
              <w:lastRenderedPageBreak/>
              <w:t>SKU revenue</w:t>
            </w:r>
          </w:p>
        </w:tc>
        <w:tc>
          <w:tcPr>
            <w:tcW w:w="4320" w:type="dxa"/>
          </w:tcPr>
          <w:p w14:paraId="0A1E5719" w14:textId="77777777" w:rsidR="00B54C5B" w:rsidRDefault="0047555B">
            <w:r>
              <w:rPr>
                <w:sz w:val="18"/>
              </w:rPr>
              <w:t>Income from sellers/buyers purchasing paid add-ons (boosts, featured slots, verification fast-track, etc.).</w:t>
            </w:r>
          </w:p>
        </w:tc>
      </w:tr>
      <w:tr w:rsidR="00B54C5B" w14:paraId="0075D48F" w14:textId="77777777">
        <w:trPr>
          <w:jc w:val="center"/>
        </w:trPr>
        <w:tc>
          <w:tcPr>
            <w:tcW w:w="4320" w:type="dxa"/>
          </w:tcPr>
          <w:p w14:paraId="21ECBA6F" w14:textId="77777777" w:rsidR="00B54C5B" w:rsidRDefault="0047555B">
            <w:r>
              <w:rPr>
                <w:sz w:val="18"/>
              </w:rPr>
              <w:t>Stripe cost</w:t>
            </w:r>
          </w:p>
        </w:tc>
        <w:tc>
          <w:tcPr>
            <w:tcW w:w="4320" w:type="dxa"/>
          </w:tcPr>
          <w:p w14:paraId="11B8FAAF" w14:textId="77777777" w:rsidR="00B54C5B" w:rsidRDefault="0047555B">
            <w:r>
              <w:rPr>
                <w:sz w:val="18"/>
              </w:rPr>
              <w:t>Payment processing</w:t>
            </w:r>
            <w:r>
              <w:rPr>
                <w:sz w:val="18"/>
              </w:rPr>
              <w:t xml:space="preserve"> fees charged by Stripe (typically ~1.4% + €0.25 per card transaction in Ireland).</w:t>
            </w:r>
          </w:p>
        </w:tc>
      </w:tr>
      <w:tr w:rsidR="00B54C5B" w14:paraId="1C011484" w14:textId="77777777">
        <w:trPr>
          <w:jc w:val="center"/>
        </w:trPr>
        <w:tc>
          <w:tcPr>
            <w:tcW w:w="4320" w:type="dxa"/>
          </w:tcPr>
          <w:p w14:paraId="43682247" w14:textId="77777777" w:rsidR="00B54C5B" w:rsidRDefault="0047555B">
            <w:r>
              <w:rPr>
                <w:sz w:val="18"/>
              </w:rPr>
              <w:t>Infra + Tools</w:t>
            </w:r>
          </w:p>
        </w:tc>
        <w:tc>
          <w:tcPr>
            <w:tcW w:w="4320" w:type="dxa"/>
          </w:tcPr>
          <w:p w14:paraId="0CF7DDB5" w14:textId="77777777" w:rsidR="00B54C5B" w:rsidRDefault="0047555B">
            <w:r>
              <w:rPr>
                <w:sz w:val="18"/>
              </w:rPr>
              <w:t>Infrastructure (servers, storage) plus software subscriptions (monitoring, email, GitHub, etc.).</w:t>
            </w:r>
          </w:p>
        </w:tc>
      </w:tr>
      <w:tr w:rsidR="00B54C5B" w14:paraId="752D9C04" w14:textId="77777777">
        <w:trPr>
          <w:jc w:val="center"/>
        </w:trPr>
        <w:tc>
          <w:tcPr>
            <w:tcW w:w="4320" w:type="dxa"/>
          </w:tcPr>
          <w:p w14:paraId="707CC26C" w14:textId="77777777" w:rsidR="00B54C5B" w:rsidRDefault="0047555B">
            <w:r>
              <w:rPr>
                <w:sz w:val="18"/>
              </w:rPr>
              <w:t>Cumulative P/L</w:t>
            </w:r>
          </w:p>
        </w:tc>
        <w:tc>
          <w:tcPr>
            <w:tcW w:w="4320" w:type="dxa"/>
          </w:tcPr>
          <w:p w14:paraId="7D3BAB75" w14:textId="77777777" w:rsidR="00B54C5B" w:rsidRDefault="0047555B">
            <w:r>
              <w:rPr>
                <w:sz w:val="18"/>
              </w:rPr>
              <w:t xml:space="preserve">Running total of net profit/loss from </w:t>
            </w:r>
            <w:r>
              <w:rPr>
                <w:sz w:val="18"/>
              </w:rPr>
              <w:t>launch year through each projection year.</w:t>
            </w:r>
          </w:p>
        </w:tc>
      </w:tr>
      <w:tr w:rsidR="00B54C5B" w14:paraId="6D0E5456" w14:textId="77777777">
        <w:trPr>
          <w:jc w:val="center"/>
        </w:trPr>
        <w:tc>
          <w:tcPr>
            <w:tcW w:w="4320" w:type="dxa"/>
          </w:tcPr>
          <w:p w14:paraId="71C730AC" w14:textId="77777777" w:rsidR="00B54C5B" w:rsidRDefault="0047555B">
            <w:r>
              <w:rPr>
                <w:sz w:val="18"/>
              </w:rPr>
              <w:t>Break-even</w:t>
            </w:r>
          </w:p>
        </w:tc>
        <w:tc>
          <w:tcPr>
            <w:tcW w:w="4320" w:type="dxa"/>
          </w:tcPr>
          <w:p w14:paraId="01A333FE" w14:textId="77777777" w:rsidR="00B54C5B" w:rsidRDefault="0047555B">
            <w:r>
              <w:rPr>
                <w:sz w:val="18"/>
              </w:rPr>
              <w:t>Point where annual revenue equals or exceeds operating expenses (operating profit ≥ 0).</w:t>
            </w:r>
          </w:p>
        </w:tc>
      </w:tr>
      <w:tr w:rsidR="00B54C5B" w14:paraId="65FD7763" w14:textId="77777777">
        <w:trPr>
          <w:jc w:val="center"/>
        </w:trPr>
        <w:tc>
          <w:tcPr>
            <w:tcW w:w="4320" w:type="dxa"/>
          </w:tcPr>
          <w:p w14:paraId="59C668DE" w14:textId="77777777" w:rsidR="00B54C5B" w:rsidRDefault="0047555B">
            <w:r>
              <w:rPr>
                <w:sz w:val="18"/>
              </w:rPr>
              <w:t>Contingency</w:t>
            </w:r>
          </w:p>
        </w:tc>
        <w:tc>
          <w:tcPr>
            <w:tcW w:w="4320" w:type="dxa"/>
          </w:tcPr>
          <w:p w14:paraId="2BB1FB2B" w14:textId="77777777" w:rsidR="00B54C5B" w:rsidRDefault="0047555B">
            <w:r>
              <w:rPr>
                <w:sz w:val="18"/>
              </w:rPr>
              <w:t>Extra budget buffer (report uses 25%) for scope creep, delays, and unknowns.</w:t>
            </w:r>
          </w:p>
        </w:tc>
      </w:tr>
    </w:tbl>
    <w:p w14:paraId="47D9F7D7" w14:textId="77777777" w:rsidR="00B54C5B" w:rsidRDefault="0047555B">
      <w:pPr>
        <w:pStyle w:val="Heading2"/>
      </w:pPr>
      <w:r>
        <w:t>Marketing &amp; Irish Progr</w:t>
      </w:r>
      <w:r>
        <w:t>ammes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6A8844E7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1005DC02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4BD5F797" w14:textId="77777777" w:rsidR="00B54C5B" w:rsidRDefault="0047555B"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 w:rsidR="00B54C5B" w14:paraId="0C02F13E" w14:textId="77777777">
        <w:trPr>
          <w:jc w:val="center"/>
        </w:trPr>
        <w:tc>
          <w:tcPr>
            <w:tcW w:w="4320" w:type="dxa"/>
          </w:tcPr>
          <w:p w14:paraId="08C84516" w14:textId="77777777" w:rsidR="00B54C5B" w:rsidRDefault="0047555B">
            <w:r>
              <w:rPr>
                <w:sz w:val="18"/>
              </w:rPr>
              <w:t>LEO</w:t>
            </w:r>
          </w:p>
        </w:tc>
        <w:tc>
          <w:tcPr>
            <w:tcW w:w="4320" w:type="dxa"/>
          </w:tcPr>
          <w:p w14:paraId="060F1771" w14:textId="77777777" w:rsidR="00B54C5B" w:rsidRDefault="0047555B">
            <w:r>
              <w:rPr>
                <w:sz w:val="18"/>
              </w:rPr>
              <w:t>Local Enterprise Office — Irish government network offering grants, mentoring, and training to small businesses in every county.</w:t>
            </w:r>
          </w:p>
        </w:tc>
      </w:tr>
      <w:tr w:rsidR="00B54C5B" w14:paraId="15AF45FC" w14:textId="77777777">
        <w:trPr>
          <w:jc w:val="center"/>
        </w:trPr>
        <w:tc>
          <w:tcPr>
            <w:tcW w:w="4320" w:type="dxa"/>
          </w:tcPr>
          <w:p w14:paraId="67ED8AEC" w14:textId="77777777" w:rsidR="00B54C5B" w:rsidRDefault="0047555B">
            <w:r>
              <w:rPr>
                <w:sz w:val="18"/>
              </w:rPr>
              <w:t>Trading Online Voucher</w:t>
            </w:r>
          </w:p>
        </w:tc>
        <w:tc>
          <w:tcPr>
            <w:tcW w:w="4320" w:type="dxa"/>
          </w:tcPr>
          <w:p w14:paraId="1EF770CE" w14:textId="77777777" w:rsidR="00B54C5B" w:rsidRDefault="0047555B">
            <w:r>
              <w:rPr>
                <w:sz w:val="18"/>
              </w:rPr>
              <w:t xml:space="preserve">LEO grant of up to €2,500 (50% </w:t>
            </w:r>
            <w:r>
              <w:rPr>
                <w:sz w:val="18"/>
              </w:rPr>
              <w:t>matched by you) for e-commerce, website, SEO, and digital marketing.</w:t>
            </w:r>
          </w:p>
        </w:tc>
      </w:tr>
      <w:tr w:rsidR="00B54C5B" w14:paraId="37F3611A" w14:textId="77777777">
        <w:trPr>
          <w:jc w:val="center"/>
        </w:trPr>
        <w:tc>
          <w:tcPr>
            <w:tcW w:w="4320" w:type="dxa"/>
          </w:tcPr>
          <w:p w14:paraId="001CA267" w14:textId="77777777" w:rsidR="00B54C5B" w:rsidRDefault="0047555B">
            <w:r>
              <w:rPr>
                <w:sz w:val="18"/>
              </w:rPr>
              <w:t>GBP</w:t>
            </w:r>
          </w:p>
        </w:tc>
        <w:tc>
          <w:tcPr>
            <w:tcW w:w="4320" w:type="dxa"/>
          </w:tcPr>
          <w:p w14:paraId="658EF254" w14:textId="77777777" w:rsidR="00B54C5B" w:rsidRDefault="0047555B">
            <w:r>
              <w:rPr>
                <w:sz w:val="18"/>
              </w:rPr>
              <w:t>Google Business Profile — free Google listing for local search and maps visibility (formerly Google My Business).</w:t>
            </w:r>
          </w:p>
        </w:tc>
      </w:tr>
      <w:tr w:rsidR="00B54C5B" w14:paraId="2729B4A3" w14:textId="77777777">
        <w:trPr>
          <w:jc w:val="center"/>
        </w:trPr>
        <w:tc>
          <w:tcPr>
            <w:tcW w:w="4320" w:type="dxa"/>
          </w:tcPr>
          <w:p w14:paraId="0EE0E97B" w14:textId="77777777" w:rsidR="00B54C5B" w:rsidRDefault="0047555B">
            <w:r>
              <w:rPr>
                <w:sz w:val="18"/>
              </w:rPr>
              <w:t>SEO</w:t>
            </w:r>
          </w:p>
        </w:tc>
        <w:tc>
          <w:tcPr>
            <w:tcW w:w="4320" w:type="dxa"/>
          </w:tcPr>
          <w:p w14:paraId="6569CEA6" w14:textId="77777777" w:rsidR="00B54C5B" w:rsidRDefault="0047555B">
            <w:r>
              <w:rPr>
                <w:sz w:val="18"/>
              </w:rPr>
              <w:t xml:space="preserve">Search Engine Optimisation — improving organic (unpaid) </w:t>
            </w:r>
            <w:r>
              <w:rPr>
                <w:sz w:val="18"/>
              </w:rPr>
              <w:t>ranking in Google and other search engines.</w:t>
            </w:r>
          </w:p>
        </w:tc>
      </w:tr>
      <w:tr w:rsidR="00B54C5B" w14:paraId="63458711" w14:textId="77777777">
        <w:trPr>
          <w:jc w:val="center"/>
        </w:trPr>
        <w:tc>
          <w:tcPr>
            <w:tcW w:w="4320" w:type="dxa"/>
          </w:tcPr>
          <w:p w14:paraId="06038E23" w14:textId="77777777" w:rsidR="00B54C5B" w:rsidRDefault="0047555B">
            <w:r>
              <w:rPr>
                <w:sz w:val="18"/>
              </w:rPr>
              <w:t>PR</w:t>
            </w:r>
          </w:p>
        </w:tc>
        <w:tc>
          <w:tcPr>
            <w:tcW w:w="4320" w:type="dxa"/>
          </w:tcPr>
          <w:p w14:paraId="51707BAD" w14:textId="77777777" w:rsidR="00B54C5B" w:rsidRDefault="0047555B">
            <w:r>
              <w:rPr>
                <w:sz w:val="18"/>
              </w:rPr>
              <w:t>Public Relations — media outreach, press releases, and coverage in newspapers, radio, and online.</w:t>
            </w:r>
          </w:p>
        </w:tc>
      </w:tr>
      <w:tr w:rsidR="00B54C5B" w14:paraId="47B2B727" w14:textId="77777777">
        <w:trPr>
          <w:jc w:val="center"/>
        </w:trPr>
        <w:tc>
          <w:tcPr>
            <w:tcW w:w="4320" w:type="dxa"/>
          </w:tcPr>
          <w:p w14:paraId="7D5B949A" w14:textId="77777777" w:rsidR="00B54C5B" w:rsidRDefault="0047555B">
            <w:r>
              <w:rPr>
                <w:sz w:val="18"/>
              </w:rPr>
              <w:t>GAA</w:t>
            </w:r>
          </w:p>
        </w:tc>
        <w:tc>
          <w:tcPr>
            <w:tcW w:w="4320" w:type="dxa"/>
          </w:tcPr>
          <w:p w14:paraId="3D60DAB2" w14:textId="77777777" w:rsidR="00B54C5B" w:rsidRDefault="0047555B">
            <w:r>
              <w:rPr>
                <w:sz w:val="18"/>
              </w:rPr>
              <w:t>Gaelic Athletic Association — Ireland's largest community sports body; useful for local partnership marke</w:t>
            </w:r>
            <w:r>
              <w:rPr>
                <w:sz w:val="18"/>
              </w:rPr>
              <w:t>ting.</w:t>
            </w:r>
          </w:p>
        </w:tc>
      </w:tr>
      <w:tr w:rsidR="00B54C5B" w14:paraId="3FC4FA78" w14:textId="77777777">
        <w:trPr>
          <w:jc w:val="center"/>
        </w:trPr>
        <w:tc>
          <w:tcPr>
            <w:tcW w:w="4320" w:type="dxa"/>
          </w:tcPr>
          <w:p w14:paraId="2E2940DD" w14:textId="77777777" w:rsidR="00B54C5B" w:rsidRDefault="0047555B">
            <w:r>
              <w:rPr>
                <w:sz w:val="18"/>
              </w:rPr>
              <w:t>RTE</w:t>
            </w:r>
          </w:p>
        </w:tc>
        <w:tc>
          <w:tcPr>
            <w:tcW w:w="4320" w:type="dxa"/>
          </w:tcPr>
          <w:p w14:paraId="7FAA3520" w14:textId="77777777" w:rsidR="00B54C5B" w:rsidRDefault="0047555B">
            <w:r>
              <w:rPr>
                <w:sz w:val="18"/>
              </w:rPr>
              <w:t>Raidió Teilifís Éireann — Ireland's national public broadcaster (TV and radio).</w:t>
            </w:r>
          </w:p>
        </w:tc>
      </w:tr>
      <w:tr w:rsidR="00B54C5B" w14:paraId="3E4C2DD9" w14:textId="77777777">
        <w:trPr>
          <w:jc w:val="center"/>
        </w:trPr>
        <w:tc>
          <w:tcPr>
            <w:tcW w:w="4320" w:type="dxa"/>
          </w:tcPr>
          <w:p w14:paraId="02C9B287" w14:textId="77777777" w:rsidR="00B54C5B" w:rsidRDefault="0047555B">
            <w:r>
              <w:rPr>
                <w:sz w:val="18"/>
              </w:rPr>
              <w:t>mo</w:t>
            </w:r>
          </w:p>
        </w:tc>
        <w:tc>
          <w:tcPr>
            <w:tcW w:w="4320" w:type="dxa"/>
          </w:tcPr>
          <w:p w14:paraId="0ED28BDC" w14:textId="77777777" w:rsidR="00B54C5B" w:rsidRDefault="0047555B">
            <w:r>
              <w:rPr>
                <w:sz w:val="18"/>
              </w:rPr>
              <w:t>Per month — e.g. €500/mo = €500 per month.</w:t>
            </w:r>
          </w:p>
        </w:tc>
      </w:tr>
      <w:tr w:rsidR="00B54C5B" w14:paraId="1F03255B" w14:textId="77777777">
        <w:trPr>
          <w:jc w:val="center"/>
        </w:trPr>
        <w:tc>
          <w:tcPr>
            <w:tcW w:w="4320" w:type="dxa"/>
          </w:tcPr>
          <w:p w14:paraId="0B87ADC9" w14:textId="77777777" w:rsidR="00B54C5B" w:rsidRDefault="0047555B">
            <w:r>
              <w:rPr>
                <w:sz w:val="18"/>
              </w:rPr>
              <w:t>hr / hrs</w:t>
            </w:r>
          </w:p>
        </w:tc>
        <w:tc>
          <w:tcPr>
            <w:tcW w:w="4320" w:type="dxa"/>
          </w:tcPr>
          <w:p w14:paraId="6F22A43A" w14:textId="77777777" w:rsidR="00B54C5B" w:rsidRDefault="0047555B">
            <w:r>
              <w:rPr>
                <w:sz w:val="18"/>
              </w:rPr>
              <w:t>Hour(s) — used for developer rates and time estimates.</w:t>
            </w:r>
          </w:p>
        </w:tc>
      </w:tr>
    </w:tbl>
    <w:p w14:paraId="56BCD745" w14:textId="77777777" w:rsidR="00B54C5B" w:rsidRDefault="0047555B">
      <w:pPr>
        <w:pStyle w:val="Heading2"/>
      </w:pPr>
      <w:r>
        <w:t>Technology — Platform &amp;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1A44F3DC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259B4949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5157397B" w14:textId="77777777" w:rsidR="00B54C5B" w:rsidRDefault="0047555B">
            <w:r>
              <w:rPr>
                <w:b/>
                <w:color w:val="FFFFFF"/>
                <w:sz w:val="18"/>
              </w:rPr>
              <w:t>Fu</w:t>
            </w:r>
            <w:r>
              <w:rPr>
                <w:b/>
                <w:color w:val="FFFFFF"/>
                <w:sz w:val="18"/>
              </w:rPr>
              <w:t>ll meaning &amp; context in this report</w:t>
            </w:r>
          </w:p>
        </w:tc>
      </w:tr>
      <w:tr w:rsidR="00B54C5B" w14:paraId="5394750F" w14:textId="77777777">
        <w:trPr>
          <w:jc w:val="center"/>
        </w:trPr>
        <w:tc>
          <w:tcPr>
            <w:tcW w:w="4320" w:type="dxa"/>
          </w:tcPr>
          <w:p w14:paraId="624C0008" w14:textId="77777777" w:rsidR="00B54C5B" w:rsidRDefault="0047555B">
            <w:r>
              <w:rPr>
                <w:sz w:val="18"/>
              </w:rPr>
              <w:t>API</w:t>
            </w:r>
          </w:p>
        </w:tc>
        <w:tc>
          <w:tcPr>
            <w:tcW w:w="4320" w:type="dxa"/>
          </w:tcPr>
          <w:p w14:paraId="18AA2D31" w14:textId="77777777" w:rsidR="00B54C5B" w:rsidRDefault="0047555B">
            <w:r>
              <w:rPr>
                <w:sz w:val="18"/>
              </w:rPr>
              <w:t>Application Programming Interface — backend endpoints the web and mobile apps call to read/write data.</w:t>
            </w:r>
          </w:p>
        </w:tc>
      </w:tr>
      <w:tr w:rsidR="00B54C5B" w14:paraId="43B5D668" w14:textId="77777777">
        <w:trPr>
          <w:jc w:val="center"/>
        </w:trPr>
        <w:tc>
          <w:tcPr>
            <w:tcW w:w="4320" w:type="dxa"/>
          </w:tcPr>
          <w:p w14:paraId="015BAC80" w14:textId="77777777" w:rsidR="00B54C5B" w:rsidRDefault="0047555B">
            <w:r>
              <w:rPr>
                <w:sz w:val="18"/>
              </w:rPr>
              <w:t>REST</w:t>
            </w:r>
          </w:p>
        </w:tc>
        <w:tc>
          <w:tcPr>
            <w:tcW w:w="4320" w:type="dxa"/>
          </w:tcPr>
          <w:p w14:paraId="34F55B21" w14:textId="77777777" w:rsidR="00B54C5B" w:rsidRDefault="0047555B">
            <w:r>
              <w:rPr>
                <w:sz w:val="18"/>
              </w:rPr>
              <w:t>Representational State Transfer — standard style for HTTP APIs (GET, POST, PATCH, DELETE).</w:t>
            </w:r>
          </w:p>
        </w:tc>
      </w:tr>
      <w:tr w:rsidR="00B54C5B" w14:paraId="650F93EE" w14:textId="77777777">
        <w:trPr>
          <w:jc w:val="center"/>
        </w:trPr>
        <w:tc>
          <w:tcPr>
            <w:tcW w:w="4320" w:type="dxa"/>
          </w:tcPr>
          <w:p w14:paraId="31EF3BD2" w14:textId="77777777" w:rsidR="00B54C5B" w:rsidRDefault="0047555B">
            <w:r>
              <w:rPr>
                <w:sz w:val="18"/>
              </w:rPr>
              <w:t>JWT</w:t>
            </w:r>
          </w:p>
        </w:tc>
        <w:tc>
          <w:tcPr>
            <w:tcW w:w="4320" w:type="dxa"/>
          </w:tcPr>
          <w:p w14:paraId="41D6B5F7" w14:textId="77777777" w:rsidR="00B54C5B" w:rsidRDefault="0047555B">
            <w:r>
              <w:rPr>
                <w:sz w:val="18"/>
              </w:rPr>
              <w:t xml:space="preserve">JSON </w:t>
            </w:r>
            <w:r>
              <w:rPr>
                <w:sz w:val="18"/>
              </w:rPr>
              <w:t>Web Token — secure token format for login sessions and API authentication.</w:t>
            </w:r>
          </w:p>
        </w:tc>
      </w:tr>
      <w:tr w:rsidR="00B54C5B" w14:paraId="395EE7A9" w14:textId="77777777">
        <w:trPr>
          <w:jc w:val="center"/>
        </w:trPr>
        <w:tc>
          <w:tcPr>
            <w:tcW w:w="4320" w:type="dxa"/>
          </w:tcPr>
          <w:p w14:paraId="21AAEB14" w14:textId="77777777" w:rsidR="00B54C5B" w:rsidRDefault="0047555B">
            <w:r>
              <w:rPr>
                <w:sz w:val="18"/>
              </w:rPr>
              <w:t>OTP</w:t>
            </w:r>
          </w:p>
        </w:tc>
        <w:tc>
          <w:tcPr>
            <w:tcW w:w="4320" w:type="dxa"/>
          </w:tcPr>
          <w:p w14:paraId="35091B09" w14:textId="77777777" w:rsidR="00B54C5B" w:rsidRDefault="0047555B">
            <w:r>
              <w:rPr>
                <w:sz w:val="18"/>
              </w:rPr>
              <w:t>One-Time Password — short code sent by email or SMS for login, registration, or verification.</w:t>
            </w:r>
          </w:p>
        </w:tc>
      </w:tr>
      <w:tr w:rsidR="00B54C5B" w14:paraId="2F878E92" w14:textId="77777777">
        <w:trPr>
          <w:jc w:val="center"/>
        </w:trPr>
        <w:tc>
          <w:tcPr>
            <w:tcW w:w="4320" w:type="dxa"/>
          </w:tcPr>
          <w:p w14:paraId="08EA0B80" w14:textId="77777777" w:rsidR="00B54C5B" w:rsidRDefault="0047555B">
            <w:r>
              <w:rPr>
                <w:sz w:val="18"/>
              </w:rPr>
              <w:t>RBAC</w:t>
            </w:r>
          </w:p>
        </w:tc>
        <w:tc>
          <w:tcPr>
            <w:tcW w:w="4320" w:type="dxa"/>
          </w:tcPr>
          <w:p w14:paraId="15C7DD75" w14:textId="77777777" w:rsidR="00B54C5B" w:rsidRDefault="0047555B">
            <w:r>
              <w:rPr>
                <w:sz w:val="18"/>
              </w:rPr>
              <w:t>Role-Based Access Control — permissions tied to roles (buyer, seller, admin)</w:t>
            </w:r>
            <w:r>
              <w:rPr>
                <w:sz w:val="18"/>
              </w:rPr>
              <w:t xml:space="preserve"> rather than hard-coded per user.</w:t>
            </w:r>
          </w:p>
        </w:tc>
      </w:tr>
      <w:tr w:rsidR="00B54C5B" w14:paraId="28C00689" w14:textId="77777777">
        <w:trPr>
          <w:jc w:val="center"/>
        </w:trPr>
        <w:tc>
          <w:tcPr>
            <w:tcW w:w="4320" w:type="dxa"/>
          </w:tcPr>
          <w:p w14:paraId="7E75524C" w14:textId="77777777" w:rsidR="00B54C5B" w:rsidRDefault="0047555B">
            <w:r>
              <w:rPr>
                <w:sz w:val="18"/>
              </w:rPr>
              <w:t>KYC</w:t>
            </w:r>
          </w:p>
        </w:tc>
        <w:tc>
          <w:tcPr>
            <w:tcW w:w="4320" w:type="dxa"/>
          </w:tcPr>
          <w:p w14:paraId="75E336F3" w14:textId="77777777" w:rsidR="00B54C5B" w:rsidRDefault="0047555B">
            <w:r>
              <w:rPr>
                <w:sz w:val="18"/>
              </w:rPr>
              <w:t>Know Your Customer — identity verification process (ID, selfie, address) for sellers.</w:t>
            </w:r>
          </w:p>
        </w:tc>
      </w:tr>
      <w:tr w:rsidR="00B54C5B" w14:paraId="0274C2A0" w14:textId="77777777">
        <w:trPr>
          <w:jc w:val="center"/>
        </w:trPr>
        <w:tc>
          <w:tcPr>
            <w:tcW w:w="4320" w:type="dxa"/>
          </w:tcPr>
          <w:p w14:paraId="69C76BCA" w14:textId="77777777" w:rsidR="00B54C5B" w:rsidRDefault="0047555B">
            <w:r>
              <w:rPr>
                <w:sz w:val="18"/>
              </w:rPr>
              <w:t>CRUD</w:t>
            </w:r>
          </w:p>
        </w:tc>
        <w:tc>
          <w:tcPr>
            <w:tcW w:w="4320" w:type="dxa"/>
          </w:tcPr>
          <w:p w14:paraId="227F232A" w14:textId="77777777" w:rsidR="00B54C5B" w:rsidRDefault="0047555B">
            <w:r>
              <w:rPr>
                <w:sz w:val="18"/>
              </w:rPr>
              <w:t>Create, Read, Update, Delete — basic data operations for any entity (listings, users, etc.).</w:t>
            </w:r>
          </w:p>
        </w:tc>
      </w:tr>
      <w:tr w:rsidR="00B54C5B" w14:paraId="61A9A226" w14:textId="77777777">
        <w:trPr>
          <w:jc w:val="center"/>
        </w:trPr>
        <w:tc>
          <w:tcPr>
            <w:tcW w:w="4320" w:type="dxa"/>
          </w:tcPr>
          <w:p w14:paraId="545B28B9" w14:textId="77777777" w:rsidR="00B54C5B" w:rsidRDefault="0047555B">
            <w:r>
              <w:rPr>
                <w:sz w:val="18"/>
              </w:rPr>
              <w:t>SDK</w:t>
            </w:r>
          </w:p>
        </w:tc>
        <w:tc>
          <w:tcPr>
            <w:tcW w:w="4320" w:type="dxa"/>
          </w:tcPr>
          <w:p w14:paraId="48362EAE" w14:textId="77777777" w:rsidR="00B54C5B" w:rsidRDefault="0047555B">
            <w:r>
              <w:rPr>
                <w:sz w:val="18"/>
              </w:rPr>
              <w:t xml:space="preserve">Software </w:t>
            </w:r>
            <w:r>
              <w:rPr>
                <w:sz w:val="18"/>
              </w:rPr>
              <w:t>Development Kit — packaged tools for third parties to integrate with your platform.</w:t>
            </w:r>
          </w:p>
        </w:tc>
      </w:tr>
      <w:tr w:rsidR="00B54C5B" w14:paraId="1E02D06C" w14:textId="77777777">
        <w:trPr>
          <w:jc w:val="center"/>
        </w:trPr>
        <w:tc>
          <w:tcPr>
            <w:tcW w:w="4320" w:type="dxa"/>
          </w:tcPr>
          <w:p w14:paraId="43BE7CF2" w14:textId="77777777" w:rsidR="00B54C5B" w:rsidRDefault="0047555B">
            <w:r>
              <w:rPr>
                <w:sz w:val="18"/>
              </w:rPr>
              <w:t>Webhook</w:t>
            </w:r>
          </w:p>
        </w:tc>
        <w:tc>
          <w:tcPr>
            <w:tcW w:w="4320" w:type="dxa"/>
          </w:tcPr>
          <w:p w14:paraId="7DCC3464" w14:textId="77777777" w:rsidR="00B54C5B" w:rsidRDefault="0047555B">
            <w:r>
              <w:rPr>
                <w:sz w:val="18"/>
              </w:rPr>
              <w:t>Automated HTTP callback — e.g. Stripe notifying your server when a payment succeeds.</w:t>
            </w:r>
          </w:p>
        </w:tc>
      </w:tr>
    </w:tbl>
    <w:p w14:paraId="6D028EE1" w14:textId="77777777" w:rsidR="00B54C5B" w:rsidRDefault="0047555B">
      <w:pPr>
        <w:pStyle w:val="Heading2"/>
      </w:pPr>
      <w:r>
        <w:lastRenderedPageBreak/>
        <w:t>Technology — Frontend &amp; UX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4CF53523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1630512A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56A682CF" w14:textId="77777777" w:rsidR="00B54C5B" w:rsidRDefault="0047555B"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 w:rsidR="00B54C5B" w14:paraId="428E04D5" w14:textId="77777777">
        <w:trPr>
          <w:jc w:val="center"/>
        </w:trPr>
        <w:tc>
          <w:tcPr>
            <w:tcW w:w="4320" w:type="dxa"/>
          </w:tcPr>
          <w:p w14:paraId="760455CE" w14:textId="77777777" w:rsidR="00B54C5B" w:rsidRDefault="0047555B">
            <w:r>
              <w:rPr>
                <w:sz w:val="18"/>
              </w:rPr>
              <w:t>UI</w:t>
            </w:r>
          </w:p>
        </w:tc>
        <w:tc>
          <w:tcPr>
            <w:tcW w:w="4320" w:type="dxa"/>
          </w:tcPr>
          <w:p w14:paraId="1F5CB4BA" w14:textId="77777777" w:rsidR="00B54C5B" w:rsidRDefault="0047555B">
            <w:r>
              <w:rPr>
                <w:sz w:val="18"/>
              </w:rPr>
              <w:t>User Interface — visual elements users interact with (buttons, forms, tables).</w:t>
            </w:r>
          </w:p>
        </w:tc>
      </w:tr>
      <w:tr w:rsidR="00B54C5B" w14:paraId="19B21425" w14:textId="77777777">
        <w:trPr>
          <w:jc w:val="center"/>
        </w:trPr>
        <w:tc>
          <w:tcPr>
            <w:tcW w:w="4320" w:type="dxa"/>
          </w:tcPr>
          <w:p w14:paraId="5D5C413C" w14:textId="77777777" w:rsidR="00B54C5B" w:rsidRDefault="0047555B">
            <w:r>
              <w:rPr>
                <w:sz w:val="18"/>
              </w:rPr>
              <w:t>UX</w:t>
            </w:r>
          </w:p>
        </w:tc>
        <w:tc>
          <w:tcPr>
            <w:tcW w:w="4320" w:type="dxa"/>
          </w:tcPr>
          <w:p w14:paraId="373F7D2E" w14:textId="77777777" w:rsidR="00B54C5B" w:rsidRDefault="0047555B">
            <w:r>
              <w:rPr>
                <w:sz w:val="18"/>
              </w:rPr>
              <w:t>User Experience — overall ease and quality of using the product.</w:t>
            </w:r>
          </w:p>
        </w:tc>
      </w:tr>
      <w:tr w:rsidR="00B54C5B" w14:paraId="649004D6" w14:textId="77777777">
        <w:trPr>
          <w:jc w:val="center"/>
        </w:trPr>
        <w:tc>
          <w:tcPr>
            <w:tcW w:w="4320" w:type="dxa"/>
          </w:tcPr>
          <w:p w14:paraId="5FBB9F63" w14:textId="77777777" w:rsidR="00B54C5B" w:rsidRDefault="0047555B">
            <w:r>
              <w:rPr>
                <w:sz w:val="18"/>
              </w:rPr>
              <w:t>PWA</w:t>
            </w:r>
          </w:p>
        </w:tc>
        <w:tc>
          <w:tcPr>
            <w:tcW w:w="4320" w:type="dxa"/>
          </w:tcPr>
          <w:p w14:paraId="3BDE91E6" w14:textId="77777777" w:rsidR="00B54C5B" w:rsidRDefault="0047555B">
            <w:r>
              <w:rPr>
                <w:sz w:val="18"/>
              </w:rPr>
              <w:t>Progressive Web App — website that can work offline and be installed like an app on phones.</w:t>
            </w:r>
          </w:p>
        </w:tc>
      </w:tr>
      <w:tr w:rsidR="00B54C5B" w14:paraId="509E0D03" w14:textId="77777777">
        <w:trPr>
          <w:jc w:val="center"/>
        </w:trPr>
        <w:tc>
          <w:tcPr>
            <w:tcW w:w="4320" w:type="dxa"/>
          </w:tcPr>
          <w:p w14:paraId="04166F3F" w14:textId="77777777" w:rsidR="00B54C5B" w:rsidRDefault="0047555B">
            <w:r>
              <w:rPr>
                <w:sz w:val="18"/>
              </w:rPr>
              <w:t>TS /</w:t>
            </w:r>
            <w:r>
              <w:rPr>
                <w:sz w:val="18"/>
              </w:rPr>
              <w:t xml:space="preserve"> TSX</w:t>
            </w:r>
          </w:p>
        </w:tc>
        <w:tc>
          <w:tcPr>
            <w:tcW w:w="4320" w:type="dxa"/>
          </w:tcPr>
          <w:p w14:paraId="6BB66DC5" w14:textId="77777777" w:rsidR="00B54C5B" w:rsidRDefault="0047555B">
            <w:r>
              <w:rPr>
                <w:sz w:val="18"/>
              </w:rPr>
              <w:t>TypeScript / TypeScript + JSX — programming languages used across this codebase.</w:t>
            </w:r>
          </w:p>
        </w:tc>
      </w:tr>
      <w:tr w:rsidR="00B54C5B" w14:paraId="5893512C" w14:textId="77777777">
        <w:trPr>
          <w:jc w:val="center"/>
        </w:trPr>
        <w:tc>
          <w:tcPr>
            <w:tcW w:w="4320" w:type="dxa"/>
          </w:tcPr>
          <w:p w14:paraId="5A65FC09" w14:textId="77777777" w:rsidR="00B54C5B" w:rsidRDefault="0047555B">
            <w:r>
              <w:rPr>
                <w:sz w:val="18"/>
              </w:rPr>
              <w:t>LOC</w:t>
            </w:r>
          </w:p>
        </w:tc>
        <w:tc>
          <w:tcPr>
            <w:tcW w:w="4320" w:type="dxa"/>
          </w:tcPr>
          <w:p w14:paraId="1582DE35" w14:textId="77777777" w:rsidR="00B54C5B" w:rsidRDefault="0047555B">
            <w:r>
              <w:rPr>
                <w:sz w:val="18"/>
              </w:rPr>
              <w:t>Lines of Code — rough measure of codebase size (~239,000 in this project).</w:t>
            </w:r>
          </w:p>
        </w:tc>
      </w:tr>
    </w:tbl>
    <w:p w14:paraId="269DEE7C" w14:textId="77777777" w:rsidR="00B54C5B" w:rsidRDefault="0047555B">
      <w:pPr>
        <w:pStyle w:val="Heading2"/>
      </w:pPr>
      <w:r>
        <w:t>Technology — Infrastructure &amp;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2A8DE81A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13D2DB4C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1B33BAB1" w14:textId="77777777" w:rsidR="00B54C5B" w:rsidRDefault="0047555B">
            <w:r>
              <w:rPr>
                <w:b/>
                <w:color w:val="FFFFFF"/>
                <w:sz w:val="18"/>
              </w:rPr>
              <w:t xml:space="preserve">Full meaning &amp; context in this </w:t>
            </w:r>
            <w:r>
              <w:rPr>
                <w:b/>
                <w:color w:val="FFFFFF"/>
                <w:sz w:val="18"/>
              </w:rPr>
              <w:t>report</w:t>
            </w:r>
          </w:p>
        </w:tc>
      </w:tr>
      <w:tr w:rsidR="00B54C5B" w14:paraId="19D91B23" w14:textId="77777777">
        <w:trPr>
          <w:jc w:val="center"/>
        </w:trPr>
        <w:tc>
          <w:tcPr>
            <w:tcW w:w="4320" w:type="dxa"/>
          </w:tcPr>
          <w:p w14:paraId="210DF215" w14:textId="77777777" w:rsidR="00B54C5B" w:rsidRDefault="0047555B">
            <w:r>
              <w:rPr>
                <w:sz w:val="18"/>
              </w:rPr>
              <w:t>DevOps</w:t>
            </w:r>
          </w:p>
        </w:tc>
        <w:tc>
          <w:tcPr>
            <w:tcW w:w="4320" w:type="dxa"/>
          </w:tcPr>
          <w:p w14:paraId="2F0CD1CB" w14:textId="77777777" w:rsidR="00B54C5B" w:rsidRDefault="0047555B">
            <w:r>
              <w:rPr>
                <w:sz w:val="18"/>
              </w:rPr>
              <w:t>Development Operations — practices and tooling for deploying, monitoring, and scaling software.</w:t>
            </w:r>
          </w:p>
        </w:tc>
      </w:tr>
      <w:tr w:rsidR="00B54C5B" w14:paraId="38445911" w14:textId="77777777">
        <w:trPr>
          <w:jc w:val="center"/>
        </w:trPr>
        <w:tc>
          <w:tcPr>
            <w:tcW w:w="4320" w:type="dxa"/>
          </w:tcPr>
          <w:p w14:paraId="38F2BEA5" w14:textId="77777777" w:rsidR="00B54C5B" w:rsidRDefault="0047555B">
            <w:r>
              <w:rPr>
                <w:sz w:val="18"/>
              </w:rPr>
              <w:t>VPS</w:t>
            </w:r>
          </w:p>
        </w:tc>
        <w:tc>
          <w:tcPr>
            <w:tcW w:w="4320" w:type="dxa"/>
          </w:tcPr>
          <w:p w14:paraId="53888ADE" w14:textId="77777777" w:rsidR="00B54C5B" w:rsidRDefault="0047555B">
            <w:r>
              <w:rPr>
                <w:sz w:val="18"/>
              </w:rPr>
              <w:t>Virtual Private Server — rented cloud server (e.g. OVH) hosting the API and databases.</w:t>
            </w:r>
          </w:p>
        </w:tc>
      </w:tr>
      <w:tr w:rsidR="00B54C5B" w14:paraId="7EB1E88C" w14:textId="77777777">
        <w:trPr>
          <w:jc w:val="center"/>
        </w:trPr>
        <w:tc>
          <w:tcPr>
            <w:tcW w:w="4320" w:type="dxa"/>
          </w:tcPr>
          <w:p w14:paraId="3119A2AA" w14:textId="77777777" w:rsidR="00B54C5B" w:rsidRDefault="0047555B">
            <w:r>
              <w:rPr>
                <w:sz w:val="18"/>
              </w:rPr>
              <w:t>K8s</w:t>
            </w:r>
          </w:p>
        </w:tc>
        <w:tc>
          <w:tcPr>
            <w:tcW w:w="4320" w:type="dxa"/>
          </w:tcPr>
          <w:p w14:paraId="3F822428" w14:textId="77777777" w:rsidR="00B54C5B" w:rsidRDefault="0047555B">
            <w:r>
              <w:rPr>
                <w:sz w:val="18"/>
              </w:rPr>
              <w:t xml:space="preserve">Kubernetes — container </w:t>
            </w:r>
            <w:r>
              <w:rPr>
                <w:sz w:val="18"/>
              </w:rPr>
              <w:t>orchestration for scaling multiple services in production.</w:t>
            </w:r>
          </w:p>
        </w:tc>
      </w:tr>
      <w:tr w:rsidR="00B54C5B" w14:paraId="6E6CF6FC" w14:textId="77777777">
        <w:trPr>
          <w:jc w:val="center"/>
        </w:trPr>
        <w:tc>
          <w:tcPr>
            <w:tcW w:w="4320" w:type="dxa"/>
          </w:tcPr>
          <w:p w14:paraId="0A3330C8" w14:textId="77777777" w:rsidR="00B54C5B" w:rsidRDefault="0047555B">
            <w:r>
              <w:rPr>
                <w:sz w:val="18"/>
              </w:rPr>
              <w:t>TLS</w:t>
            </w:r>
          </w:p>
        </w:tc>
        <w:tc>
          <w:tcPr>
            <w:tcW w:w="4320" w:type="dxa"/>
          </w:tcPr>
          <w:p w14:paraId="68E32E1D" w14:textId="77777777" w:rsidR="00B54C5B" w:rsidRDefault="0047555B">
            <w:r>
              <w:rPr>
                <w:sz w:val="18"/>
              </w:rPr>
              <w:t>Transport Layer Security — encryption for HTTPS (padlock in the browser).</w:t>
            </w:r>
          </w:p>
        </w:tc>
      </w:tr>
      <w:tr w:rsidR="00B54C5B" w14:paraId="1E1CBCE3" w14:textId="77777777">
        <w:trPr>
          <w:jc w:val="center"/>
        </w:trPr>
        <w:tc>
          <w:tcPr>
            <w:tcW w:w="4320" w:type="dxa"/>
          </w:tcPr>
          <w:p w14:paraId="654C0354" w14:textId="77777777" w:rsidR="00B54C5B" w:rsidRDefault="0047555B">
            <w:r>
              <w:rPr>
                <w:sz w:val="18"/>
              </w:rPr>
              <w:t>R2</w:t>
            </w:r>
          </w:p>
        </w:tc>
        <w:tc>
          <w:tcPr>
            <w:tcW w:w="4320" w:type="dxa"/>
          </w:tcPr>
          <w:p w14:paraId="30288901" w14:textId="77777777" w:rsidR="00B54C5B" w:rsidRDefault="0047555B">
            <w:r>
              <w:rPr>
                <w:sz w:val="18"/>
              </w:rPr>
              <w:t>Cloudflare R2 — object storage for images and files (similar to AWS S3).</w:t>
            </w:r>
          </w:p>
        </w:tc>
      </w:tr>
      <w:tr w:rsidR="00B54C5B" w14:paraId="7292EF1B" w14:textId="77777777">
        <w:trPr>
          <w:jc w:val="center"/>
        </w:trPr>
        <w:tc>
          <w:tcPr>
            <w:tcW w:w="4320" w:type="dxa"/>
          </w:tcPr>
          <w:p w14:paraId="4F871BEB" w14:textId="77777777" w:rsidR="00B54C5B" w:rsidRDefault="0047555B">
            <w:r>
              <w:rPr>
                <w:sz w:val="18"/>
              </w:rPr>
              <w:t>FCM</w:t>
            </w:r>
          </w:p>
        </w:tc>
        <w:tc>
          <w:tcPr>
            <w:tcW w:w="4320" w:type="dxa"/>
          </w:tcPr>
          <w:p w14:paraId="0D46DCD7" w14:textId="77777777" w:rsidR="00B54C5B" w:rsidRDefault="0047555B">
            <w:r>
              <w:rPr>
                <w:sz w:val="18"/>
              </w:rPr>
              <w:t xml:space="preserve">Firebase Cloud Messaging — Google's </w:t>
            </w:r>
            <w:r>
              <w:rPr>
                <w:sz w:val="18"/>
              </w:rPr>
              <w:t>push notification service for mobile and web.</w:t>
            </w:r>
          </w:p>
        </w:tc>
      </w:tr>
      <w:tr w:rsidR="00B54C5B" w14:paraId="02E1392F" w14:textId="77777777">
        <w:trPr>
          <w:jc w:val="center"/>
        </w:trPr>
        <w:tc>
          <w:tcPr>
            <w:tcW w:w="4320" w:type="dxa"/>
          </w:tcPr>
          <w:p w14:paraId="09EBD832" w14:textId="77777777" w:rsidR="00B54C5B" w:rsidRDefault="0047555B">
            <w:r>
              <w:rPr>
                <w:sz w:val="18"/>
              </w:rPr>
              <w:t>CDN</w:t>
            </w:r>
          </w:p>
        </w:tc>
        <w:tc>
          <w:tcPr>
            <w:tcW w:w="4320" w:type="dxa"/>
          </w:tcPr>
          <w:p w14:paraId="37D1B388" w14:textId="77777777" w:rsidR="00B54C5B" w:rsidRDefault="0047555B">
            <w:r>
              <w:rPr>
                <w:sz w:val="18"/>
              </w:rPr>
              <w:t>Content Delivery Network — geographically distributed cache for faster image and static file delivery.</w:t>
            </w:r>
          </w:p>
        </w:tc>
      </w:tr>
      <w:tr w:rsidR="00B54C5B" w14:paraId="5F2FED4C" w14:textId="77777777">
        <w:trPr>
          <w:jc w:val="center"/>
        </w:trPr>
        <w:tc>
          <w:tcPr>
            <w:tcW w:w="4320" w:type="dxa"/>
          </w:tcPr>
          <w:p w14:paraId="155B6C36" w14:textId="77777777" w:rsidR="00B54C5B" w:rsidRDefault="0047555B">
            <w:r>
              <w:rPr>
                <w:sz w:val="18"/>
              </w:rPr>
              <w:t>HPA</w:t>
            </w:r>
          </w:p>
        </w:tc>
        <w:tc>
          <w:tcPr>
            <w:tcW w:w="4320" w:type="dxa"/>
          </w:tcPr>
          <w:p w14:paraId="6F530691" w14:textId="77777777" w:rsidR="00B54C5B" w:rsidRDefault="0047555B">
            <w:r>
              <w:rPr>
                <w:sz w:val="18"/>
              </w:rPr>
              <w:t>Horizontal Pod Autoscaler — Kubernetes feature that adds/removes server instances based on load.</w:t>
            </w:r>
          </w:p>
        </w:tc>
      </w:tr>
      <w:tr w:rsidR="00B54C5B" w14:paraId="3CA2DFBD" w14:textId="77777777">
        <w:trPr>
          <w:jc w:val="center"/>
        </w:trPr>
        <w:tc>
          <w:tcPr>
            <w:tcW w:w="4320" w:type="dxa"/>
          </w:tcPr>
          <w:p w14:paraId="4CAF69EE" w14:textId="77777777" w:rsidR="00B54C5B" w:rsidRDefault="0047555B">
            <w:r>
              <w:rPr>
                <w:sz w:val="18"/>
              </w:rPr>
              <w:t>OVH</w:t>
            </w:r>
          </w:p>
        </w:tc>
        <w:tc>
          <w:tcPr>
            <w:tcW w:w="4320" w:type="dxa"/>
          </w:tcPr>
          <w:p w14:paraId="007FA9D4" w14:textId="77777777" w:rsidR="00B54C5B" w:rsidRDefault="0047555B">
            <w:r>
              <w:rPr>
                <w:sz w:val="18"/>
              </w:rPr>
              <w:t>French cloud/hosting provider commonly used for EU-based VPS deployments.</w:t>
            </w:r>
          </w:p>
        </w:tc>
      </w:tr>
    </w:tbl>
    <w:p w14:paraId="4F6E3891" w14:textId="77777777" w:rsidR="00B54C5B" w:rsidRDefault="0047555B">
      <w:pPr>
        <w:pStyle w:val="Heading2"/>
      </w:pPr>
      <w:r>
        <w:t>Technology — Data &amp; Documents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16175AE9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527CEEFD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1DE9315C" w14:textId="77777777" w:rsidR="00B54C5B" w:rsidRDefault="0047555B"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 w:rsidR="00B54C5B" w14:paraId="139A7B20" w14:textId="77777777">
        <w:trPr>
          <w:jc w:val="center"/>
        </w:trPr>
        <w:tc>
          <w:tcPr>
            <w:tcW w:w="4320" w:type="dxa"/>
          </w:tcPr>
          <w:p w14:paraId="190750DF" w14:textId="77777777" w:rsidR="00B54C5B" w:rsidRDefault="0047555B">
            <w:r>
              <w:rPr>
                <w:sz w:val="18"/>
              </w:rPr>
              <w:t>PDF</w:t>
            </w:r>
          </w:p>
        </w:tc>
        <w:tc>
          <w:tcPr>
            <w:tcW w:w="4320" w:type="dxa"/>
          </w:tcPr>
          <w:p w14:paraId="48B645A4" w14:textId="77777777" w:rsidR="00B54C5B" w:rsidRDefault="0047555B">
            <w:r>
              <w:rPr>
                <w:sz w:val="18"/>
              </w:rPr>
              <w:t>Portable Document Format — downloadable receipts, statements, and revenue reports.</w:t>
            </w:r>
          </w:p>
        </w:tc>
      </w:tr>
      <w:tr w:rsidR="00B54C5B" w14:paraId="100882C6" w14:textId="77777777">
        <w:trPr>
          <w:jc w:val="center"/>
        </w:trPr>
        <w:tc>
          <w:tcPr>
            <w:tcW w:w="4320" w:type="dxa"/>
          </w:tcPr>
          <w:p w14:paraId="2872263C" w14:textId="77777777" w:rsidR="00B54C5B" w:rsidRDefault="0047555B">
            <w:r>
              <w:rPr>
                <w:sz w:val="18"/>
              </w:rPr>
              <w:t>CSV</w:t>
            </w:r>
          </w:p>
        </w:tc>
        <w:tc>
          <w:tcPr>
            <w:tcW w:w="4320" w:type="dxa"/>
          </w:tcPr>
          <w:p w14:paraId="3E319AB2" w14:textId="77777777" w:rsidR="00B54C5B" w:rsidRDefault="0047555B">
            <w:r>
              <w:rPr>
                <w:sz w:val="18"/>
              </w:rPr>
              <w:t>Comma-Separated Values — spreadsheet-friendly export format for financial data.</w:t>
            </w:r>
          </w:p>
        </w:tc>
      </w:tr>
      <w:tr w:rsidR="00B54C5B" w14:paraId="66A649E6" w14:textId="77777777">
        <w:trPr>
          <w:jc w:val="center"/>
        </w:trPr>
        <w:tc>
          <w:tcPr>
            <w:tcW w:w="4320" w:type="dxa"/>
          </w:tcPr>
          <w:p w14:paraId="318D8CD2" w14:textId="77777777" w:rsidR="00B54C5B" w:rsidRDefault="0047555B">
            <w:r>
              <w:rPr>
                <w:sz w:val="18"/>
              </w:rPr>
              <w:t>XLSX</w:t>
            </w:r>
          </w:p>
        </w:tc>
        <w:tc>
          <w:tcPr>
            <w:tcW w:w="4320" w:type="dxa"/>
          </w:tcPr>
          <w:p w14:paraId="1E60122F" w14:textId="77777777" w:rsidR="00B54C5B" w:rsidRDefault="0047555B">
            <w:r>
              <w:rPr>
                <w:sz w:val="18"/>
              </w:rPr>
              <w:t>Microsoft Excel Open XML — Excel workbook format for statement and report exports.</w:t>
            </w:r>
          </w:p>
        </w:tc>
      </w:tr>
      <w:tr w:rsidR="00B54C5B" w14:paraId="63AF7201" w14:textId="77777777">
        <w:trPr>
          <w:jc w:val="center"/>
        </w:trPr>
        <w:tc>
          <w:tcPr>
            <w:tcW w:w="4320" w:type="dxa"/>
          </w:tcPr>
          <w:p w14:paraId="146DD892" w14:textId="77777777" w:rsidR="00B54C5B" w:rsidRDefault="0047555B">
            <w:r>
              <w:rPr>
                <w:sz w:val="18"/>
              </w:rPr>
              <w:t>GDPR</w:t>
            </w:r>
          </w:p>
        </w:tc>
        <w:tc>
          <w:tcPr>
            <w:tcW w:w="4320" w:type="dxa"/>
          </w:tcPr>
          <w:p w14:paraId="551A0E9D" w14:textId="77777777" w:rsidR="00B54C5B" w:rsidRDefault="0047555B">
            <w:r>
              <w:rPr>
                <w:sz w:val="18"/>
              </w:rPr>
              <w:t>General Data Protection Regulation — EU privacy law governing personal data colle</w:t>
            </w:r>
            <w:r>
              <w:rPr>
                <w:sz w:val="18"/>
              </w:rPr>
              <w:t>ction and user rights.</w:t>
            </w:r>
          </w:p>
        </w:tc>
      </w:tr>
    </w:tbl>
    <w:p w14:paraId="5CB56974" w14:textId="77777777" w:rsidR="00B54C5B" w:rsidRDefault="0047555B">
      <w:pPr>
        <w:pStyle w:val="Heading2"/>
      </w:pPr>
      <w:r>
        <w:t>Technology — Testing &amp; Quality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3891CC97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369B5FDB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01B930CD" w14:textId="77777777" w:rsidR="00B54C5B" w:rsidRDefault="0047555B"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 w:rsidR="00B54C5B" w14:paraId="717B9E13" w14:textId="77777777">
        <w:trPr>
          <w:jc w:val="center"/>
        </w:trPr>
        <w:tc>
          <w:tcPr>
            <w:tcW w:w="4320" w:type="dxa"/>
          </w:tcPr>
          <w:p w14:paraId="4C628577" w14:textId="77777777" w:rsidR="00B54C5B" w:rsidRDefault="0047555B">
            <w:r>
              <w:rPr>
                <w:sz w:val="18"/>
              </w:rPr>
              <w:t>QA</w:t>
            </w:r>
          </w:p>
        </w:tc>
        <w:tc>
          <w:tcPr>
            <w:tcW w:w="4320" w:type="dxa"/>
          </w:tcPr>
          <w:p w14:paraId="7AA6F115" w14:textId="77777777" w:rsidR="00B54C5B" w:rsidRDefault="0047555B">
            <w:r>
              <w:rPr>
                <w:sz w:val="18"/>
              </w:rPr>
              <w:t>Quality Assurance — systematic testing to find bugs before release.</w:t>
            </w:r>
          </w:p>
        </w:tc>
      </w:tr>
      <w:tr w:rsidR="00B54C5B" w14:paraId="5DDA0D3F" w14:textId="77777777">
        <w:trPr>
          <w:jc w:val="center"/>
        </w:trPr>
        <w:tc>
          <w:tcPr>
            <w:tcW w:w="4320" w:type="dxa"/>
          </w:tcPr>
          <w:p w14:paraId="2E6C2B06" w14:textId="77777777" w:rsidR="00B54C5B" w:rsidRDefault="0047555B">
            <w:r>
              <w:rPr>
                <w:sz w:val="18"/>
              </w:rPr>
              <w:t>UAT</w:t>
            </w:r>
          </w:p>
        </w:tc>
        <w:tc>
          <w:tcPr>
            <w:tcW w:w="4320" w:type="dxa"/>
          </w:tcPr>
          <w:p w14:paraId="06BB6338" w14:textId="77777777" w:rsidR="00B54C5B" w:rsidRDefault="0047555B">
            <w:r>
              <w:rPr>
                <w:sz w:val="18"/>
              </w:rPr>
              <w:t xml:space="preserve">User Acceptance Testing — final testing with real or </w:t>
            </w:r>
            <w:r>
              <w:rPr>
                <w:sz w:val="18"/>
              </w:rPr>
              <w:t>representative users before go-live.</w:t>
            </w:r>
          </w:p>
        </w:tc>
      </w:tr>
      <w:tr w:rsidR="00B54C5B" w14:paraId="50D70171" w14:textId="77777777">
        <w:trPr>
          <w:jc w:val="center"/>
        </w:trPr>
        <w:tc>
          <w:tcPr>
            <w:tcW w:w="4320" w:type="dxa"/>
          </w:tcPr>
          <w:p w14:paraId="113B02AE" w14:textId="77777777" w:rsidR="00B54C5B" w:rsidRDefault="0047555B">
            <w:r>
              <w:rPr>
                <w:sz w:val="18"/>
              </w:rPr>
              <w:t>E2E</w:t>
            </w:r>
          </w:p>
        </w:tc>
        <w:tc>
          <w:tcPr>
            <w:tcW w:w="4320" w:type="dxa"/>
          </w:tcPr>
          <w:p w14:paraId="1FE28A0E" w14:textId="77777777" w:rsidR="00B54C5B" w:rsidRDefault="0047555B">
            <w:r>
              <w:rPr>
                <w:sz w:val="18"/>
              </w:rPr>
              <w:t>End-to-End — automated tests that simulate a full user journey through the app.</w:t>
            </w:r>
          </w:p>
        </w:tc>
      </w:tr>
    </w:tbl>
    <w:p w14:paraId="635F3B64" w14:textId="77777777" w:rsidR="00B54C5B" w:rsidRDefault="0047555B">
      <w:pPr>
        <w:pStyle w:val="Heading2"/>
      </w:pPr>
      <w:r>
        <w:lastRenderedPageBreak/>
        <w:t>Technology — AI &amp; Future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3A1D033F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57766862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748F5782" w14:textId="77777777" w:rsidR="00B54C5B" w:rsidRDefault="0047555B"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 w:rsidR="00B54C5B" w14:paraId="78E4D1BA" w14:textId="77777777">
        <w:trPr>
          <w:jc w:val="center"/>
        </w:trPr>
        <w:tc>
          <w:tcPr>
            <w:tcW w:w="4320" w:type="dxa"/>
          </w:tcPr>
          <w:p w14:paraId="06126CD2" w14:textId="77777777" w:rsidR="00B54C5B" w:rsidRDefault="0047555B">
            <w:r>
              <w:rPr>
                <w:sz w:val="18"/>
              </w:rPr>
              <w:t>LLM</w:t>
            </w:r>
          </w:p>
        </w:tc>
        <w:tc>
          <w:tcPr>
            <w:tcW w:w="4320" w:type="dxa"/>
          </w:tcPr>
          <w:p w14:paraId="0BE55B1B" w14:textId="77777777" w:rsidR="00B54C5B" w:rsidRDefault="0047555B">
            <w:r>
              <w:rPr>
                <w:sz w:val="18"/>
              </w:rPr>
              <w:t xml:space="preserve">Large Language Model — AI systems </w:t>
            </w:r>
            <w:r>
              <w:rPr>
                <w:sz w:val="18"/>
              </w:rPr>
              <w:t>(e.g. GPT) used for auto-generating listing text or moderation assist.</w:t>
            </w:r>
          </w:p>
        </w:tc>
      </w:tr>
      <w:tr w:rsidR="00B54C5B" w14:paraId="7DAFB46D" w14:textId="77777777">
        <w:trPr>
          <w:jc w:val="center"/>
        </w:trPr>
        <w:tc>
          <w:tcPr>
            <w:tcW w:w="4320" w:type="dxa"/>
          </w:tcPr>
          <w:p w14:paraId="7D4ED23D" w14:textId="77777777" w:rsidR="00B54C5B" w:rsidRDefault="0047555B">
            <w:r>
              <w:rPr>
                <w:sz w:val="18"/>
              </w:rPr>
              <w:t>AI/ML</w:t>
            </w:r>
          </w:p>
        </w:tc>
        <w:tc>
          <w:tcPr>
            <w:tcW w:w="4320" w:type="dxa"/>
          </w:tcPr>
          <w:p w14:paraId="53E47029" w14:textId="77777777" w:rsidR="00B54C5B" w:rsidRDefault="0047555B">
            <w:r>
              <w:rPr>
                <w:sz w:val="18"/>
              </w:rPr>
              <w:t>Artificial Intelligence / Machine Learning.</w:t>
            </w:r>
          </w:p>
        </w:tc>
      </w:tr>
    </w:tbl>
    <w:p w14:paraId="58A9AA24" w14:textId="77777777" w:rsidR="00B54C5B" w:rsidRDefault="0047555B">
      <w:pPr>
        <w:pStyle w:val="Heading2"/>
      </w:pPr>
      <w:r>
        <w:t>Vehicle Listings (Irish Context)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15DC5E29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7FF0FA52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5AC0146C" w14:textId="77777777" w:rsidR="00B54C5B" w:rsidRDefault="0047555B"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 w:rsidR="00B54C5B" w14:paraId="3A520334" w14:textId="77777777">
        <w:trPr>
          <w:jc w:val="center"/>
        </w:trPr>
        <w:tc>
          <w:tcPr>
            <w:tcW w:w="4320" w:type="dxa"/>
          </w:tcPr>
          <w:p w14:paraId="42150617" w14:textId="77777777" w:rsidR="00B54C5B" w:rsidRDefault="0047555B">
            <w:r>
              <w:rPr>
                <w:sz w:val="18"/>
              </w:rPr>
              <w:t>NCT</w:t>
            </w:r>
          </w:p>
        </w:tc>
        <w:tc>
          <w:tcPr>
            <w:tcW w:w="4320" w:type="dxa"/>
          </w:tcPr>
          <w:p w14:paraId="3B9766DD" w14:textId="77777777" w:rsidR="00B54C5B" w:rsidRDefault="0047555B">
            <w:r>
              <w:rPr>
                <w:sz w:val="18"/>
              </w:rPr>
              <w:t xml:space="preserve">National Car Test — Ireland's </w:t>
            </w:r>
            <w:r>
              <w:rPr>
                <w:sz w:val="18"/>
              </w:rPr>
              <w:t>mandatory periodic vehicle roadworthiness certificate.</w:t>
            </w:r>
          </w:p>
        </w:tc>
      </w:tr>
      <w:tr w:rsidR="00B54C5B" w14:paraId="1A502278" w14:textId="77777777">
        <w:trPr>
          <w:jc w:val="center"/>
        </w:trPr>
        <w:tc>
          <w:tcPr>
            <w:tcW w:w="4320" w:type="dxa"/>
          </w:tcPr>
          <w:p w14:paraId="7751B056" w14:textId="77777777" w:rsidR="00B54C5B" w:rsidRDefault="0047555B">
            <w:r>
              <w:rPr>
                <w:sz w:val="18"/>
              </w:rPr>
              <w:t>VIN</w:t>
            </w:r>
          </w:p>
        </w:tc>
        <w:tc>
          <w:tcPr>
            <w:tcW w:w="4320" w:type="dxa"/>
          </w:tcPr>
          <w:p w14:paraId="13E6DA44" w14:textId="77777777" w:rsidR="00B54C5B" w:rsidRDefault="0047555B">
            <w:r>
              <w:rPr>
                <w:sz w:val="18"/>
              </w:rPr>
              <w:t>Vehicle Identification Number — unique 17-character ID for every motor vehicle.</w:t>
            </w:r>
          </w:p>
        </w:tc>
      </w:tr>
    </w:tbl>
    <w:p w14:paraId="0F471F2D" w14:textId="77777777" w:rsidR="00B54C5B" w:rsidRDefault="0047555B">
      <w:pPr>
        <w:pStyle w:val="Heading2"/>
      </w:pPr>
      <w:r>
        <w:t>Payment &amp; Compliance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406CE4C5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3683C310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77DEFBC0" w14:textId="77777777" w:rsidR="00B54C5B" w:rsidRDefault="0047555B"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 w:rsidR="00B54C5B" w14:paraId="32AB6276" w14:textId="77777777">
        <w:trPr>
          <w:jc w:val="center"/>
        </w:trPr>
        <w:tc>
          <w:tcPr>
            <w:tcW w:w="4320" w:type="dxa"/>
          </w:tcPr>
          <w:p w14:paraId="2C912253" w14:textId="77777777" w:rsidR="00B54C5B" w:rsidRDefault="0047555B">
            <w:r>
              <w:rPr>
                <w:sz w:val="18"/>
              </w:rPr>
              <w:t>Stripe Connect</w:t>
            </w:r>
          </w:p>
        </w:tc>
        <w:tc>
          <w:tcPr>
            <w:tcW w:w="4320" w:type="dxa"/>
          </w:tcPr>
          <w:p w14:paraId="56DE8BF0" w14:textId="77777777" w:rsidR="00B54C5B" w:rsidRDefault="0047555B">
            <w:r>
              <w:rPr>
                <w:sz w:val="18"/>
              </w:rPr>
              <w:t>Stripe's marketplace produc</w:t>
            </w:r>
            <w:r>
              <w:rPr>
                <w:sz w:val="18"/>
              </w:rPr>
              <w:t>t — splits payments between platform and sellers, handles payouts.</w:t>
            </w:r>
          </w:p>
        </w:tc>
      </w:tr>
      <w:tr w:rsidR="00B54C5B" w14:paraId="1F2555B2" w14:textId="77777777">
        <w:trPr>
          <w:jc w:val="center"/>
        </w:trPr>
        <w:tc>
          <w:tcPr>
            <w:tcW w:w="4320" w:type="dxa"/>
          </w:tcPr>
          <w:p w14:paraId="73ED0E66" w14:textId="77777777" w:rsidR="00B54C5B" w:rsidRDefault="0047555B">
            <w:r>
              <w:rPr>
                <w:sz w:val="18"/>
              </w:rPr>
              <w:t>PaymentIntent</w:t>
            </w:r>
          </w:p>
        </w:tc>
        <w:tc>
          <w:tcPr>
            <w:tcW w:w="4320" w:type="dxa"/>
          </w:tcPr>
          <w:p w14:paraId="684E4E79" w14:textId="77777777" w:rsidR="00B54C5B" w:rsidRDefault="0047555B">
            <w:r>
              <w:rPr>
                <w:sz w:val="18"/>
              </w:rPr>
              <w:t>Stripe object representing a single card payment attempt.</w:t>
            </w:r>
          </w:p>
        </w:tc>
      </w:tr>
      <w:tr w:rsidR="00B54C5B" w14:paraId="40737F34" w14:textId="77777777">
        <w:trPr>
          <w:jc w:val="center"/>
        </w:trPr>
        <w:tc>
          <w:tcPr>
            <w:tcW w:w="4320" w:type="dxa"/>
          </w:tcPr>
          <w:p w14:paraId="76554A0E" w14:textId="77777777" w:rsidR="00B54C5B" w:rsidRDefault="0047555B">
            <w:r>
              <w:rPr>
                <w:sz w:val="18"/>
              </w:rPr>
              <w:t>Express dashboard</w:t>
            </w:r>
          </w:p>
        </w:tc>
        <w:tc>
          <w:tcPr>
            <w:tcW w:w="4320" w:type="dxa"/>
          </w:tcPr>
          <w:p w14:paraId="4106E45C" w14:textId="77777777" w:rsidR="00B54C5B" w:rsidRDefault="0047555B">
            <w:r>
              <w:rPr>
                <w:sz w:val="18"/>
              </w:rPr>
              <w:t>Stripe-hosted portal where sellers view payouts and tax documents.</w:t>
            </w:r>
          </w:p>
        </w:tc>
      </w:tr>
    </w:tbl>
    <w:p w14:paraId="29E3C94E" w14:textId="77777777" w:rsidR="00B54C5B" w:rsidRDefault="0047555B">
      <w:pPr>
        <w:pStyle w:val="Heading2"/>
      </w:pPr>
      <w:r>
        <w:t xml:space="preserve">Time &amp; Project </w:t>
      </w:r>
      <w:r>
        <w:t>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4C5B" w14:paraId="440DCE83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22AE7FE4" w14:textId="77777777" w:rsidR="00B54C5B" w:rsidRDefault="0047555B"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w="4320" w:type="dxa"/>
            <w:shd w:val="clear" w:color="auto" w:fill="1F4E79"/>
          </w:tcPr>
          <w:p w14:paraId="1B6D1D68" w14:textId="77777777" w:rsidR="00B54C5B" w:rsidRDefault="0047555B"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 w:rsidR="00B54C5B" w14:paraId="36343CC0" w14:textId="77777777">
        <w:trPr>
          <w:jc w:val="center"/>
        </w:trPr>
        <w:tc>
          <w:tcPr>
            <w:tcW w:w="4320" w:type="dxa"/>
          </w:tcPr>
          <w:p w14:paraId="60B8461D" w14:textId="77777777" w:rsidR="00B54C5B" w:rsidRDefault="0047555B">
            <w:r>
              <w:rPr>
                <w:sz w:val="18"/>
              </w:rPr>
              <w:t>Q1–Q4</w:t>
            </w:r>
          </w:p>
        </w:tc>
        <w:tc>
          <w:tcPr>
            <w:tcW w:w="4320" w:type="dxa"/>
          </w:tcPr>
          <w:p w14:paraId="1866AE2A" w14:textId="77777777" w:rsidR="00B54C5B" w:rsidRDefault="0047555B">
            <w:r>
              <w:rPr>
                <w:sz w:val="18"/>
              </w:rPr>
              <w:t>Calendar quarters — Q1 = Jan–Mar, Q2 = Apr–Jun, Q3 = Jul–Sep, Q4 = Oct–Dec.</w:t>
            </w:r>
          </w:p>
        </w:tc>
      </w:tr>
      <w:tr w:rsidR="00B54C5B" w14:paraId="563EA8F8" w14:textId="77777777">
        <w:trPr>
          <w:jc w:val="center"/>
        </w:trPr>
        <w:tc>
          <w:tcPr>
            <w:tcW w:w="4320" w:type="dxa"/>
          </w:tcPr>
          <w:p w14:paraId="0D0B7422" w14:textId="77777777" w:rsidR="00B54C5B" w:rsidRDefault="0047555B">
            <w:r>
              <w:rPr>
                <w:sz w:val="18"/>
              </w:rPr>
              <w:t>Mid</w:t>
            </w:r>
          </w:p>
        </w:tc>
        <w:tc>
          <w:tcPr>
            <w:tcW w:w="4320" w:type="dxa"/>
          </w:tcPr>
          <w:p w14:paraId="0B7302CA" w14:textId="77777777" w:rsidR="00B54C5B" w:rsidRDefault="0047555B">
            <w:r>
              <w:rPr>
                <w:sz w:val="18"/>
              </w:rPr>
              <w:t>Midpoint estimate — average of low and high range in hour/cost tables.</w:t>
            </w:r>
          </w:p>
        </w:tc>
      </w:tr>
      <w:tr w:rsidR="00B54C5B" w14:paraId="091D3F23" w14:textId="77777777">
        <w:trPr>
          <w:jc w:val="center"/>
        </w:trPr>
        <w:tc>
          <w:tcPr>
            <w:tcW w:w="4320" w:type="dxa"/>
          </w:tcPr>
          <w:p w14:paraId="3CE504AA" w14:textId="77777777" w:rsidR="00B54C5B" w:rsidRDefault="0047555B">
            <w:r>
              <w:rPr>
                <w:sz w:val="18"/>
              </w:rPr>
              <w:t>Low / High</w:t>
            </w:r>
          </w:p>
        </w:tc>
        <w:tc>
          <w:tcPr>
            <w:tcW w:w="4320" w:type="dxa"/>
          </w:tcPr>
          <w:p w14:paraId="38F0CE0B" w14:textId="77777777" w:rsidR="00B54C5B" w:rsidRDefault="0047555B">
            <w:r>
              <w:rPr>
                <w:sz w:val="18"/>
              </w:rPr>
              <w:t>Optimistic vs pessimistic</w:t>
            </w:r>
            <w:r>
              <w:rPr>
                <w:sz w:val="18"/>
              </w:rPr>
              <w:t xml:space="preserve"> bounds on hours or cost estimates.</w:t>
            </w:r>
          </w:p>
        </w:tc>
      </w:tr>
    </w:tbl>
    <w:p w14:paraId="420BCB9A" w14:textId="77777777" w:rsidR="00B54C5B" w:rsidRDefault="0047555B">
      <w:pPr>
        <w:pStyle w:val="Heading1"/>
      </w:pPr>
      <w:r>
        <w:t>Appendix D: Disclaimer</w:t>
      </w:r>
    </w:p>
    <w:p w14:paraId="598E9B06" w14:textId="77777777" w:rsidR="00B54C5B" w:rsidRDefault="0047555B">
      <w:r>
        <w:t>This report provides indicative estimates based on codebase analysis and publicly available Irish market rate data (2026). Actual costs depend on team composition, delivery model, scope changes, a</w:t>
      </w:r>
      <w:r>
        <w:t>nd market conditions. P&amp;L projections are conservative models — not financial advice. Revenue assumptions should be validated with market research and pilot launch data. Development hours reflect replacement cost of existing implemented features, not ongoi</w:t>
      </w:r>
      <w:r>
        <w:t>ng maintenance (estimated at 15–20% of build cost annually).</w:t>
      </w:r>
    </w:p>
    <w:sectPr w:rsidR="00B54C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55B"/>
    <w:rsid w:val="00AA1D8D"/>
    <w:rsid w:val="00B47730"/>
    <w:rsid w:val="00B54C5B"/>
    <w:rsid w:val="00CB0664"/>
    <w:rsid w:val="00CB3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1939B"/>
  <w14:defaultImageDpi w14:val="300"/>
  <w15:docId w15:val="{F5689CD0-FF88-47FF-AF7C-9EE861A7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5340</Words>
  <Characters>30440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Sujan Hossain</cp:lastModifiedBy>
  <cp:revision>4</cp:revision>
  <cp:lastPrinted>2026-07-02T12:03:00Z</cp:lastPrinted>
  <dcterms:created xsi:type="dcterms:W3CDTF">2013-12-23T23:15:00Z</dcterms:created>
  <dcterms:modified xsi:type="dcterms:W3CDTF">2026-07-02T12:03:00Z</dcterms:modified>
  <cp:category/>
</cp:coreProperties>
</file>